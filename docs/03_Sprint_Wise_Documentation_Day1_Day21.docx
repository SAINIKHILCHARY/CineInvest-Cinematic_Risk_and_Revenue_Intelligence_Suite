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E7C8E" w14:textId="77777777" w:rsidR="00C41F7F" w:rsidRPr="00C41F7F" w:rsidRDefault="00C41F7F" w:rsidP="00C41F7F">
      <w:pPr>
        <w:spacing w:after="0" w:line="360" w:lineRule="auto"/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6"/>
          <w:szCs w:val="36"/>
          <w:lang w:val="en-IN"/>
        </w:rPr>
      </w:pPr>
      <w:proofErr w:type="spellStart"/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6"/>
          <w:szCs w:val="36"/>
          <w:lang w:val="en-IN"/>
        </w:rPr>
        <w:t>CineInvest</w:t>
      </w:r>
      <w:proofErr w:type="spellEnd"/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6"/>
          <w:szCs w:val="36"/>
          <w:lang w:val="en-IN"/>
        </w:rPr>
        <w:t xml:space="preserve"> – Sprint-wise Documentation</w:t>
      </w:r>
    </w:p>
    <w:p w14:paraId="6B5D1FB6" w14:textId="77777777" w:rsidR="00C41F7F" w:rsidRPr="00C41F7F" w:rsidRDefault="00C41F7F" w:rsidP="00C41F7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21-Day Sprint</w:t>
      </w:r>
    </w:p>
    <w:p w14:paraId="6E9677EF" w14:textId="77777777" w:rsidR="00C41F7F" w:rsidRPr="00C41F7F" w:rsidRDefault="00C41F7F" w:rsidP="00C41F7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 1 — Project &amp; Dataset Foundation</w:t>
      </w:r>
    </w:p>
    <w:p w14:paraId="1D83FE8B" w14:textId="77777777" w:rsidR="00C41F7F" w:rsidRPr="00C41F7F" w:rsidRDefault="00C41F7F" w:rsidP="00C41F7F">
      <w:pPr>
        <w:numPr>
          <w:ilvl w:val="0"/>
          <w:numId w:val="1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Read the project blueprint end-to-end. </w:t>
      </w:r>
    </w:p>
    <w:p w14:paraId="6BC8D191" w14:textId="77777777" w:rsidR="00C41F7F" w:rsidRPr="00C41F7F" w:rsidRDefault="00C41F7F" w:rsidP="00C41F7F">
      <w:pPr>
        <w:numPr>
          <w:ilvl w:val="0"/>
          <w:numId w:val="1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Confirmed the dataset: </w:t>
      </w: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Movie Investment Efficiency &amp; Portfolio Risk Analytics Dataset</w:t>
      </w: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. </w:t>
      </w:r>
    </w:p>
    <w:p w14:paraId="121C94ED" w14:textId="77777777" w:rsidR="00C41F7F" w:rsidRPr="00C41F7F" w:rsidRDefault="00C41F7F" w:rsidP="00C41F7F">
      <w:pPr>
        <w:numPr>
          <w:ilvl w:val="0"/>
          <w:numId w:val="1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Assessed dataset source credibility, licensing, and freshness. </w:t>
      </w:r>
    </w:p>
    <w:p w14:paraId="6D89F547" w14:textId="77777777" w:rsidR="00C41F7F" w:rsidRPr="00C41F7F" w:rsidRDefault="00C41F7F" w:rsidP="00C41F7F">
      <w:pPr>
        <w:numPr>
          <w:ilvl w:val="0"/>
          <w:numId w:val="1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Created the GitHub repository with data/, </w:t>
      </w: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sql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/, notebooks/, dashboard/, and docs/. </w:t>
      </w:r>
    </w:p>
    <w:p w14:paraId="609392F0" w14:textId="77777777" w:rsidR="00C41F7F" w:rsidRPr="00C41F7F" w:rsidRDefault="00C41F7F" w:rsidP="00C41F7F">
      <w:pPr>
        <w:numPr>
          <w:ilvl w:val="0"/>
          <w:numId w:val="1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Submitted the Day 1 work log. </w:t>
      </w:r>
    </w:p>
    <w:p w14:paraId="1878DBA1" w14:textId="77777777" w:rsidR="00C41F7F" w:rsidRPr="00C41F7F" w:rsidRDefault="00C41F7F" w:rsidP="00C41F7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 2 — Problem Definition &amp; Data Dictionary</w:t>
      </w:r>
    </w:p>
    <w:p w14:paraId="6F8E6C2D" w14:textId="77777777" w:rsidR="00C41F7F" w:rsidRPr="00C41F7F" w:rsidRDefault="00C41F7F" w:rsidP="00C41F7F">
      <w:pPr>
        <w:numPr>
          <w:ilvl w:val="0"/>
          <w:numId w:val="1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Restated the business problem and success metrics. </w:t>
      </w:r>
    </w:p>
    <w:p w14:paraId="45D8FF7F" w14:textId="77777777" w:rsidR="00C41F7F" w:rsidRPr="00C41F7F" w:rsidRDefault="00C41F7F" w:rsidP="00C41F7F">
      <w:pPr>
        <w:numPr>
          <w:ilvl w:val="0"/>
          <w:numId w:val="1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Enumerated the project_dataset.csv file. </w:t>
      </w:r>
    </w:p>
    <w:p w14:paraId="30CE7C6F" w14:textId="77777777" w:rsidR="00C41F7F" w:rsidRPr="00C41F7F" w:rsidRDefault="00C41F7F" w:rsidP="00C41F7F">
      <w:pPr>
        <w:numPr>
          <w:ilvl w:val="0"/>
          <w:numId w:val="1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Mapped all </w:t>
      </w: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51 approved dataset columns</w:t>
      </w: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to their business meaning. </w:t>
      </w:r>
    </w:p>
    <w:p w14:paraId="7C888B3B" w14:textId="77777777" w:rsidR="00C41F7F" w:rsidRPr="00C41F7F" w:rsidRDefault="00C41F7F" w:rsidP="00C41F7F">
      <w:pPr>
        <w:numPr>
          <w:ilvl w:val="0"/>
          <w:numId w:val="1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Drafted the first version of the data dictionary. </w:t>
      </w:r>
    </w:p>
    <w:p w14:paraId="1D525FA1" w14:textId="77777777" w:rsidR="00C41F7F" w:rsidRPr="00C41F7F" w:rsidRDefault="00C41F7F" w:rsidP="00C41F7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 3 — Data Profiling</w:t>
      </w:r>
    </w:p>
    <w:p w14:paraId="7C2B6D70" w14:textId="77777777" w:rsidR="00C41F7F" w:rsidRPr="00C41F7F" w:rsidRDefault="00C41F7F" w:rsidP="00C41F7F">
      <w:pPr>
        <w:numPr>
          <w:ilvl w:val="0"/>
          <w:numId w:val="1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Profiled row and column counts. </w:t>
      </w:r>
    </w:p>
    <w:p w14:paraId="29126C9B" w14:textId="77777777" w:rsidR="00C41F7F" w:rsidRPr="00C41F7F" w:rsidRDefault="00C41F7F" w:rsidP="00C41F7F">
      <w:pPr>
        <w:numPr>
          <w:ilvl w:val="0"/>
          <w:numId w:val="1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Inspected data types. </w:t>
      </w:r>
    </w:p>
    <w:p w14:paraId="42DD4728" w14:textId="77777777" w:rsidR="00C41F7F" w:rsidRPr="00C41F7F" w:rsidRDefault="00C41F7F" w:rsidP="00C41F7F">
      <w:pPr>
        <w:numPr>
          <w:ilvl w:val="0"/>
          <w:numId w:val="1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Logged missing-value counts for each column. </w:t>
      </w:r>
    </w:p>
    <w:p w14:paraId="3DFFA2FF" w14:textId="77777777" w:rsidR="00C41F7F" w:rsidRPr="00C41F7F" w:rsidRDefault="00C41F7F" w:rsidP="00C41F7F">
      <w:pPr>
        <w:numPr>
          <w:ilvl w:val="0"/>
          <w:numId w:val="1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Identified duplicates using </w:t>
      </w: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movie_id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. </w:t>
      </w:r>
    </w:p>
    <w:p w14:paraId="131CE5D5" w14:textId="77777777" w:rsidR="00C41F7F" w:rsidRPr="00C41F7F" w:rsidRDefault="00C41F7F" w:rsidP="00C41F7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 4 — Data Quality Assessment</w:t>
      </w:r>
    </w:p>
    <w:p w14:paraId="56A9E402" w14:textId="77777777" w:rsidR="00C41F7F" w:rsidRPr="00C41F7F" w:rsidRDefault="00C41F7F" w:rsidP="00C41F7F">
      <w:pPr>
        <w:numPr>
          <w:ilvl w:val="0"/>
          <w:numId w:val="1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Detected data-type issues, including numeric-as-text and malformed dates. </w:t>
      </w:r>
    </w:p>
    <w:p w14:paraId="4E9D1371" w14:textId="77777777" w:rsidR="00C41F7F" w:rsidRPr="00C41F7F" w:rsidRDefault="00C41F7F" w:rsidP="00C41F7F">
      <w:pPr>
        <w:numPr>
          <w:ilvl w:val="0"/>
          <w:numId w:val="1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Checked invalid and out-of-range values in Revenue, </w:t>
      </w: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Genre_Count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, and </w:t>
      </w: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Production_Company_Count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. </w:t>
      </w:r>
    </w:p>
    <w:p w14:paraId="7AFFB368" w14:textId="77777777" w:rsidR="00C41F7F" w:rsidRPr="00C41F7F" w:rsidRDefault="00C41F7F" w:rsidP="00C41F7F">
      <w:pPr>
        <w:numPr>
          <w:ilvl w:val="0"/>
          <w:numId w:val="1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Checked inconsistent categories in </w:t>
      </w: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Production_Companies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, </w:t>
      </w: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Primary_Production_Company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, and </w:t>
      </w: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Cast_Gender_Ratio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. </w:t>
      </w:r>
    </w:p>
    <w:p w14:paraId="3E92A96C" w14:textId="77777777" w:rsidR="00C41F7F" w:rsidRPr="00C41F7F" w:rsidRDefault="00C41F7F" w:rsidP="00C41F7F">
      <w:pPr>
        <w:numPr>
          <w:ilvl w:val="0"/>
          <w:numId w:val="1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Documented findings in the profiling report. </w:t>
      </w:r>
    </w:p>
    <w:p w14:paraId="1B7A6BD4" w14:textId="77777777" w:rsidR="00C41F7F" w:rsidRPr="00C41F7F" w:rsidRDefault="00C41F7F" w:rsidP="00C41F7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 5 — Cleaning Plan</w:t>
      </w:r>
    </w:p>
    <w:p w14:paraId="42876474" w14:textId="77777777" w:rsidR="00C41F7F" w:rsidRPr="00C41F7F" w:rsidRDefault="00C41F7F" w:rsidP="00C41F7F">
      <w:pPr>
        <w:numPr>
          <w:ilvl w:val="0"/>
          <w:numId w:val="14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Created the data-cleaning plan. </w:t>
      </w:r>
    </w:p>
    <w:p w14:paraId="5F259812" w14:textId="77777777" w:rsidR="00C41F7F" w:rsidRPr="00C41F7F" w:rsidRDefault="00C41F7F" w:rsidP="00C41F7F">
      <w:pPr>
        <w:numPr>
          <w:ilvl w:val="0"/>
          <w:numId w:val="14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Defined keep, drop, and imputation rules for affected columns. </w:t>
      </w:r>
    </w:p>
    <w:p w14:paraId="1E989424" w14:textId="4A7E15D9" w:rsidR="00C41F7F" w:rsidRPr="00C41F7F" w:rsidRDefault="00C41F7F" w:rsidP="00C41F7F">
      <w:pPr>
        <w:numPr>
          <w:ilvl w:val="0"/>
          <w:numId w:val="14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Finalized Cleaning Plan v1 and documented it in the project repository. </w:t>
      </w:r>
    </w:p>
    <w:p w14:paraId="5E77F966" w14:textId="77777777" w:rsidR="00C41F7F" w:rsidRPr="00C41F7F" w:rsidRDefault="00C41F7F" w:rsidP="00C41F7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lastRenderedPageBreak/>
        <w:t>Days 6–10 — Excel &amp; SQL Analysis</w:t>
      </w:r>
    </w:p>
    <w:p w14:paraId="3BA7B378" w14:textId="77777777" w:rsidR="00C41F7F" w:rsidRPr="00C41F7F" w:rsidRDefault="00C41F7F" w:rsidP="00C41F7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 6 — Excel Cleaning</w:t>
      </w:r>
    </w:p>
    <w:p w14:paraId="2B9CCE46" w14:textId="77777777" w:rsidR="00C41F7F" w:rsidRPr="00C41F7F" w:rsidRDefault="00C41F7F" w:rsidP="00C41F7F">
      <w:pPr>
        <w:numPr>
          <w:ilvl w:val="0"/>
          <w:numId w:val="15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Opened project_dataset.csv in Excel. </w:t>
      </w:r>
    </w:p>
    <w:p w14:paraId="39A21870" w14:textId="77777777" w:rsidR="00C41F7F" w:rsidRPr="00C41F7F" w:rsidRDefault="00C41F7F" w:rsidP="00C41F7F">
      <w:pPr>
        <w:numPr>
          <w:ilvl w:val="0"/>
          <w:numId w:val="15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Applied filters and conditional formatting. </w:t>
      </w:r>
    </w:p>
    <w:p w14:paraId="1A9065B2" w14:textId="77777777" w:rsidR="00C41F7F" w:rsidRPr="00C41F7F" w:rsidRDefault="00C41F7F" w:rsidP="00C41F7F">
      <w:pPr>
        <w:numPr>
          <w:ilvl w:val="0"/>
          <w:numId w:val="15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Fixed data types and trimmed whitespace. </w:t>
      </w:r>
    </w:p>
    <w:p w14:paraId="309A0B72" w14:textId="77777777" w:rsidR="00C41F7F" w:rsidRPr="00C41F7F" w:rsidRDefault="00C41F7F" w:rsidP="00C41F7F">
      <w:pPr>
        <w:numPr>
          <w:ilvl w:val="0"/>
          <w:numId w:val="15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Harmonized </w:t>
      </w: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Production_Companies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, </w:t>
      </w: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Primary_Production_Company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, and </w:t>
      </w: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Cast_Gender_Ratio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. </w:t>
      </w:r>
    </w:p>
    <w:p w14:paraId="20B5ED95" w14:textId="77777777" w:rsidR="00C41F7F" w:rsidRPr="00C41F7F" w:rsidRDefault="00C41F7F" w:rsidP="00C41F7F">
      <w:pPr>
        <w:numPr>
          <w:ilvl w:val="0"/>
          <w:numId w:val="15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Validated and reconciled row counts against the original dataset. </w:t>
      </w:r>
    </w:p>
    <w:p w14:paraId="7E682672" w14:textId="77777777" w:rsidR="00C41F7F" w:rsidRPr="00C41F7F" w:rsidRDefault="00C41F7F" w:rsidP="00C41F7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 7 — Excel Analysis</w:t>
      </w:r>
    </w:p>
    <w:p w14:paraId="7C97E1E4" w14:textId="77777777" w:rsidR="00C41F7F" w:rsidRPr="00C41F7F" w:rsidRDefault="00C41F7F" w:rsidP="00C41F7F">
      <w:pPr>
        <w:numPr>
          <w:ilvl w:val="0"/>
          <w:numId w:val="16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Created pivot tables for: </w:t>
      </w:r>
    </w:p>
    <w:p w14:paraId="69C1D90B" w14:textId="77777777" w:rsidR="00C41F7F" w:rsidRPr="00C41F7F" w:rsidRDefault="00C41F7F" w:rsidP="00C41F7F">
      <w:pPr>
        <w:numPr>
          <w:ilvl w:val="1"/>
          <w:numId w:val="16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Production_Companies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4CB06685" w14:textId="77777777" w:rsidR="00C41F7F" w:rsidRPr="00C41F7F" w:rsidRDefault="00C41F7F" w:rsidP="00C41F7F">
      <w:pPr>
        <w:numPr>
          <w:ilvl w:val="1"/>
          <w:numId w:val="16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Primary_Production_Company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2659C8E5" w14:textId="77777777" w:rsidR="00C41F7F" w:rsidRPr="00C41F7F" w:rsidRDefault="00C41F7F" w:rsidP="00C41F7F">
      <w:pPr>
        <w:numPr>
          <w:ilvl w:val="1"/>
          <w:numId w:val="16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Cast_Gender_Ratio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5D7CC518" w14:textId="77777777" w:rsidR="00C41F7F" w:rsidRPr="00C41F7F" w:rsidRDefault="00C41F7F" w:rsidP="00C41F7F">
      <w:pPr>
        <w:numPr>
          <w:ilvl w:val="0"/>
          <w:numId w:val="16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Analyzed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Revenue, </w:t>
      </w: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Genre_Count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, and </w:t>
      </w: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Production_Company_Count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. </w:t>
      </w:r>
    </w:p>
    <w:p w14:paraId="16A203A3" w14:textId="77777777" w:rsidR="00C41F7F" w:rsidRPr="00C41F7F" w:rsidRDefault="00C41F7F" w:rsidP="00C41F7F">
      <w:pPr>
        <w:numPr>
          <w:ilvl w:val="0"/>
          <w:numId w:val="16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Produced initial Excel summaries and dataset-grounded insights. </w:t>
      </w:r>
    </w:p>
    <w:p w14:paraId="6072367D" w14:textId="77777777" w:rsidR="00C41F7F" w:rsidRPr="00C41F7F" w:rsidRDefault="00C41F7F" w:rsidP="00C41F7F">
      <w:pPr>
        <w:numPr>
          <w:ilvl w:val="0"/>
          <w:numId w:val="16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Exported the cleaned Excel workbook to the repository. </w:t>
      </w:r>
    </w:p>
    <w:p w14:paraId="18A1550B" w14:textId="77777777" w:rsidR="00C41F7F" w:rsidRPr="00C41F7F" w:rsidRDefault="00C41F7F" w:rsidP="00C41F7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 8 — SQL Data Preparation</w:t>
      </w:r>
    </w:p>
    <w:p w14:paraId="0048559A" w14:textId="77777777" w:rsidR="00C41F7F" w:rsidRPr="00C41F7F" w:rsidRDefault="00C41F7F" w:rsidP="00C41F7F">
      <w:pPr>
        <w:numPr>
          <w:ilvl w:val="0"/>
          <w:numId w:val="17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Loaded project_dataset.csv into SQL. </w:t>
      </w:r>
    </w:p>
    <w:p w14:paraId="720896CF" w14:textId="77777777" w:rsidR="00C41F7F" w:rsidRPr="00C41F7F" w:rsidRDefault="00C41F7F" w:rsidP="00C41F7F">
      <w:pPr>
        <w:numPr>
          <w:ilvl w:val="0"/>
          <w:numId w:val="17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Defined keys using </w:t>
      </w: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movie_id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. </w:t>
      </w:r>
    </w:p>
    <w:p w14:paraId="4E8E874C" w14:textId="77777777" w:rsidR="00C41F7F" w:rsidRPr="00C41F7F" w:rsidRDefault="00C41F7F" w:rsidP="00C41F7F">
      <w:pPr>
        <w:numPr>
          <w:ilvl w:val="0"/>
          <w:numId w:val="17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Reproduced cleaning operations in SQL, including null handling, deduplication, and data-type conversions. </w:t>
      </w:r>
    </w:p>
    <w:p w14:paraId="4CE95FD3" w14:textId="77777777" w:rsidR="00C41F7F" w:rsidRPr="00C41F7F" w:rsidRDefault="00C41F7F" w:rsidP="00C41F7F">
      <w:pPr>
        <w:numPr>
          <w:ilvl w:val="0"/>
          <w:numId w:val="17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Committed the SQL schema. </w:t>
      </w:r>
    </w:p>
    <w:p w14:paraId="300E0D1A" w14:textId="77777777" w:rsidR="00C41F7F" w:rsidRPr="00C41F7F" w:rsidRDefault="00C41F7F" w:rsidP="00C41F7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 9 — SQL Analysis</w:t>
      </w:r>
    </w:p>
    <w:p w14:paraId="2619640E" w14:textId="77777777" w:rsidR="00C41F7F" w:rsidRPr="00C41F7F" w:rsidRDefault="00C41F7F" w:rsidP="00C41F7F">
      <w:pPr>
        <w:numPr>
          <w:ilvl w:val="0"/>
          <w:numId w:val="18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Created appropriate lookup joins. </w:t>
      </w:r>
    </w:p>
    <w:p w14:paraId="37203D1C" w14:textId="77777777" w:rsidR="00C41F7F" w:rsidRPr="00C41F7F" w:rsidRDefault="00C41F7F" w:rsidP="00C41F7F">
      <w:pPr>
        <w:numPr>
          <w:ilvl w:val="0"/>
          <w:numId w:val="18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Performed aggregations for Revenue, </w:t>
      </w: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Genre_Count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, and </w:t>
      </w: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Production_Company_Count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. </w:t>
      </w:r>
    </w:p>
    <w:p w14:paraId="6AD534B5" w14:textId="77777777" w:rsidR="00C41F7F" w:rsidRPr="00C41F7F" w:rsidRDefault="00C41F7F" w:rsidP="00C41F7F">
      <w:pPr>
        <w:numPr>
          <w:ilvl w:val="0"/>
          <w:numId w:val="18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Grouped analysis by: </w:t>
      </w:r>
    </w:p>
    <w:p w14:paraId="10540648" w14:textId="77777777" w:rsidR="00C41F7F" w:rsidRPr="00C41F7F" w:rsidRDefault="00C41F7F" w:rsidP="00C41F7F">
      <w:pPr>
        <w:numPr>
          <w:ilvl w:val="1"/>
          <w:numId w:val="18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Production_Companies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0281BBD2" w14:textId="77777777" w:rsidR="00C41F7F" w:rsidRPr="00C41F7F" w:rsidRDefault="00C41F7F" w:rsidP="00C41F7F">
      <w:pPr>
        <w:numPr>
          <w:ilvl w:val="1"/>
          <w:numId w:val="18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Primary_Production_Company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460F1B97" w14:textId="77777777" w:rsidR="00C41F7F" w:rsidRPr="00C41F7F" w:rsidRDefault="00C41F7F" w:rsidP="00C41F7F">
      <w:pPr>
        <w:numPr>
          <w:ilvl w:val="1"/>
          <w:numId w:val="18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Cast_Gender_Ratio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4CA24174" w14:textId="77777777" w:rsidR="00C41F7F" w:rsidRPr="00C41F7F" w:rsidRDefault="00C41F7F" w:rsidP="00C41F7F">
      <w:pPr>
        <w:numPr>
          <w:ilvl w:val="0"/>
          <w:numId w:val="18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Created KPI queries based on the project requirements. </w:t>
      </w:r>
    </w:p>
    <w:p w14:paraId="07B5E892" w14:textId="77777777" w:rsidR="00C41F7F" w:rsidRPr="00C41F7F" w:rsidRDefault="00C41F7F" w:rsidP="00C41F7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lastRenderedPageBreak/>
        <w:t>Day 10 — Advanced SQL</w:t>
      </w:r>
    </w:p>
    <w:p w14:paraId="68A7CBF4" w14:textId="77777777" w:rsidR="00C41F7F" w:rsidRPr="00C41F7F" w:rsidRDefault="00C41F7F" w:rsidP="00C41F7F">
      <w:pPr>
        <w:numPr>
          <w:ilvl w:val="0"/>
          <w:numId w:val="1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Created SQL views for the main KPIs. </w:t>
      </w:r>
    </w:p>
    <w:p w14:paraId="08484236" w14:textId="77777777" w:rsidR="00C41F7F" w:rsidRPr="00C41F7F" w:rsidRDefault="00C41F7F" w:rsidP="00C41F7F">
      <w:pPr>
        <w:numPr>
          <w:ilvl w:val="0"/>
          <w:numId w:val="1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Applied window functions using </w:t>
      </w: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Release_Date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and </w:t>
      </w: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Release_Year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. </w:t>
      </w:r>
    </w:p>
    <w:p w14:paraId="5720BAAD" w14:textId="77777777" w:rsidR="00C41F7F" w:rsidRPr="00C41F7F" w:rsidRDefault="00C41F7F" w:rsidP="00C41F7F">
      <w:pPr>
        <w:numPr>
          <w:ilvl w:val="0"/>
          <w:numId w:val="1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Performed running totals, ranking, and lag/lead analysis. </w:t>
      </w:r>
    </w:p>
    <w:p w14:paraId="1DA66D5F" w14:textId="77777777" w:rsidR="00C41F7F" w:rsidRPr="00C41F7F" w:rsidRDefault="00C41F7F" w:rsidP="00C41F7F">
      <w:pPr>
        <w:numPr>
          <w:ilvl w:val="0"/>
          <w:numId w:val="1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Committed the SQL folder with documentation. </w:t>
      </w:r>
    </w:p>
    <w:p w14:paraId="14BE85EB" w14:textId="754C5D19" w:rsidR="00C41F7F" w:rsidRPr="00C41F7F" w:rsidRDefault="00C41F7F" w:rsidP="00C41F7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6C2448E2" w14:textId="77777777" w:rsidR="00C41F7F" w:rsidRPr="00C41F7F" w:rsidRDefault="00C41F7F" w:rsidP="00C41F7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Days 11–15 — Python, EDA &amp; Statistical Analysis</w:t>
      </w:r>
    </w:p>
    <w:p w14:paraId="470CEF00" w14:textId="77777777" w:rsidR="00C41F7F" w:rsidRPr="00C41F7F" w:rsidRDefault="00C41F7F" w:rsidP="00C41F7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 11 — Python Data Preparation</w:t>
      </w:r>
    </w:p>
    <w:p w14:paraId="5639B83A" w14:textId="77777777" w:rsidR="00C41F7F" w:rsidRPr="00C41F7F" w:rsidRDefault="00C41F7F" w:rsidP="00C41F7F">
      <w:pPr>
        <w:numPr>
          <w:ilvl w:val="0"/>
          <w:numId w:val="2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Reproduced the cleaning process using Pandas. </w:t>
      </w:r>
    </w:p>
    <w:p w14:paraId="7F5D721E" w14:textId="77777777" w:rsidR="00C41F7F" w:rsidRPr="00C41F7F" w:rsidRDefault="00C41F7F" w:rsidP="00C41F7F">
      <w:pPr>
        <w:numPr>
          <w:ilvl w:val="0"/>
          <w:numId w:val="2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Asserted row counts and null counts against the cleaning plan. </w:t>
      </w:r>
    </w:p>
    <w:p w14:paraId="3EEFDC10" w14:textId="77777777" w:rsidR="00C41F7F" w:rsidRPr="00C41F7F" w:rsidRDefault="00C41F7F" w:rsidP="00C41F7F">
      <w:pPr>
        <w:numPr>
          <w:ilvl w:val="0"/>
          <w:numId w:val="2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Created and committed the cleaning notebook. </w:t>
      </w:r>
    </w:p>
    <w:p w14:paraId="12DA32B3" w14:textId="77777777" w:rsidR="00C41F7F" w:rsidRPr="00C41F7F" w:rsidRDefault="00C41F7F" w:rsidP="00C41F7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 12 — Exploratory Data Analysis</w:t>
      </w:r>
    </w:p>
    <w:p w14:paraId="57D7AB2F" w14:textId="77777777" w:rsidR="00C41F7F" w:rsidRPr="00C41F7F" w:rsidRDefault="00C41F7F" w:rsidP="00C41F7F">
      <w:pPr>
        <w:numPr>
          <w:ilvl w:val="0"/>
          <w:numId w:val="2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Performed EDA on: </w:t>
      </w:r>
    </w:p>
    <w:p w14:paraId="07CEFFB9" w14:textId="77777777" w:rsidR="00C41F7F" w:rsidRPr="00C41F7F" w:rsidRDefault="00C41F7F" w:rsidP="00C41F7F">
      <w:pPr>
        <w:numPr>
          <w:ilvl w:val="1"/>
          <w:numId w:val="2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Revenue </w:t>
      </w:r>
    </w:p>
    <w:p w14:paraId="2B3500EC" w14:textId="77777777" w:rsidR="00C41F7F" w:rsidRPr="00C41F7F" w:rsidRDefault="00C41F7F" w:rsidP="00C41F7F">
      <w:pPr>
        <w:numPr>
          <w:ilvl w:val="1"/>
          <w:numId w:val="2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Genre_Count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2B7137BA" w14:textId="77777777" w:rsidR="00C41F7F" w:rsidRPr="00C41F7F" w:rsidRDefault="00C41F7F" w:rsidP="00C41F7F">
      <w:pPr>
        <w:numPr>
          <w:ilvl w:val="1"/>
          <w:numId w:val="2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Production_Company_Count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317393D1" w14:textId="77777777" w:rsidR="00C41F7F" w:rsidRPr="00C41F7F" w:rsidRDefault="00C41F7F" w:rsidP="00C41F7F">
      <w:pPr>
        <w:numPr>
          <w:ilvl w:val="0"/>
          <w:numId w:val="2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Generated summary statistics and distributions. </w:t>
      </w:r>
    </w:p>
    <w:p w14:paraId="39FA8A13" w14:textId="77777777" w:rsidR="00C41F7F" w:rsidRPr="00C41F7F" w:rsidRDefault="00C41F7F" w:rsidP="00C41F7F">
      <w:pPr>
        <w:numPr>
          <w:ilvl w:val="0"/>
          <w:numId w:val="2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Performed segment analysis using: </w:t>
      </w:r>
    </w:p>
    <w:p w14:paraId="5B8FC9E0" w14:textId="77777777" w:rsidR="00C41F7F" w:rsidRPr="00C41F7F" w:rsidRDefault="00C41F7F" w:rsidP="00C41F7F">
      <w:pPr>
        <w:numPr>
          <w:ilvl w:val="1"/>
          <w:numId w:val="2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Production_Companies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36408173" w14:textId="77777777" w:rsidR="00C41F7F" w:rsidRPr="00C41F7F" w:rsidRDefault="00C41F7F" w:rsidP="00C41F7F">
      <w:pPr>
        <w:numPr>
          <w:ilvl w:val="1"/>
          <w:numId w:val="2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Primary_Production_Company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63B2E1E8" w14:textId="77777777" w:rsidR="00C41F7F" w:rsidRPr="00C41F7F" w:rsidRDefault="00C41F7F" w:rsidP="00C41F7F">
      <w:pPr>
        <w:numPr>
          <w:ilvl w:val="1"/>
          <w:numId w:val="2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Cast_Gender_Ratio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609165E9" w14:textId="77777777" w:rsidR="00C41F7F" w:rsidRPr="00C41F7F" w:rsidRDefault="00C41F7F" w:rsidP="00C41F7F">
      <w:pPr>
        <w:numPr>
          <w:ilvl w:val="0"/>
          <w:numId w:val="2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Derived date components from </w:t>
      </w: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Release_Date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and </w:t>
      </w: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Release_Year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. </w:t>
      </w:r>
    </w:p>
    <w:p w14:paraId="44FF7350" w14:textId="77777777" w:rsidR="00C41F7F" w:rsidRPr="00C41F7F" w:rsidRDefault="00C41F7F" w:rsidP="00C41F7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 13 — Outlier &amp; Visualization Analysis</w:t>
      </w:r>
    </w:p>
    <w:p w14:paraId="16F78B79" w14:textId="77777777" w:rsidR="00C41F7F" w:rsidRPr="00C41F7F" w:rsidRDefault="00C41F7F" w:rsidP="00C41F7F">
      <w:pPr>
        <w:numPr>
          <w:ilvl w:val="0"/>
          <w:numId w:val="2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Performed outlier analysis on Revenue, </w:t>
      </w: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Genre_Count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, and </w:t>
      </w: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Production_Company_Count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. </w:t>
      </w:r>
    </w:p>
    <w:p w14:paraId="31AE5868" w14:textId="77777777" w:rsidR="00C41F7F" w:rsidRPr="00C41F7F" w:rsidRDefault="00C41F7F" w:rsidP="00C41F7F">
      <w:pPr>
        <w:numPr>
          <w:ilvl w:val="0"/>
          <w:numId w:val="2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Used IQR and Z-score approaches. </w:t>
      </w:r>
    </w:p>
    <w:p w14:paraId="08825125" w14:textId="77777777" w:rsidR="00C41F7F" w:rsidRPr="00C41F7F" w:rsidRDefault="00C41F7F" w:rsidP="00C41F7F">
      <w:pPr>
        <w:numPr>
          <w:ilvl w:val="0"/>
          <w:numId w:val="2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Created distribution, trend, comparison, and composition charts. </w:t>
      </w:r>
    </w:p>
    <w:p w14:paraId="0A6FB73C" w14:textId="77777777" w:rsidR="00C41F7F" w:rsidRDefault="00C41F7F" w:rsidP="00C41F7F">
      <w:pPr>
        <w:numPr>
          <w:ilvl w:val="0"/>
          <w:numId w:val="2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Documented dataset-grounded insights. </w:t>
      </w:r>
    </w:p>
    <w:p w14:paraId="4A501CD1" w14:textId="77777777" w:rsidR="00C41F7F" w:rsidRDefault="00C41F7F" w:rsidP="00C41F7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6A26EC01" w14:textId="77777777" w:rsidR="00C41F7F" w:rsidRDefault="00C41F7F" w:rsidP="00C41F7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181532C2" w14:textId="77777777" w:rsidR="00C41F7F" w:rsidRPr="00C41F7F" w:rsidRDefault="00C41F7F" w:rsidP="00C41F7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7AD53483" w14:textId="77777777" w:rsidR="00C41F7F" w:rsidRPr="00C41F7F" w:rsidRDefault="00C41F7F" w:rsidP="00C41F7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lastRenderedPageBreak/>
        <w:t>Day 14 — Descriptive &amp; Distribution Analysis</w:t>
      </w:r>
    </w:p>
    <w:p w14:paraId="604C7CE0" w14:textId="77777777" w:rsidR="00C41F7F" w:rsidRPr="00C41F7F" w:rsidRDefault="00C41F7F" w:rsidP="00C41F7F">
      <w:pPr>
        <w:numPr>
          <w:ilvl w:val="0"/>
          <w:numId w:val="2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Calculated descriptive statistics for Revenue, </w:t>
      </w: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Genre_Count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, and </w:t>
      </w: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Production_Company_Count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. </w:t>
      </w:r>
    </w:p>
    <w:p w14:paraId="715F7DCE" w14:textId="77777777" w:rsidR="00C41F7F" w:rsidRPr="00C41F7F" w:rsidRDefault="00C41F7F" w:rsidP="00C41F7F">
      <w:pPr>
        <w:numPr>
          <w:ilvl w:val="0"/>
          <w:numId w:val="2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Analyzed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distributions using histograms, skewness, and kurtosis. </w:t>
      </w:r>
    </w:p>
    <w:p w14:paraId="776A3F45" w14:textId="77777777" w:rsidR="00C41F7F" w:rsidRPr="00C41F7F" w:rsidRDefault="00C41F7F" w:rsidP="00C41F7F">
      <w:pPr>
        <w:numPr>
          <w:ilvl w:val="0"/>
          <w:numId w:val="2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Documented sampling and dataset limitations. </w:t>
      </w:r>
    </w:p>
    <w:p w14:paraId="420A2896" w14:textId="77777777" w:rsidR="00C41F7F" w:rsidRPr="00C41F7F" w:rsidRDefault="00C41F7F" w:rsidP="00C41F7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 15 — Correlation &amp; Variance Analysis</w:t>
      </w:r>
    </w:p>
    <w:p w14:paraId="1AC3D956" w14:textId="77777777" w:rsidR="00C41F7F" w:rsidRPr="00C41F7F" w:rsidRDefault="00C41F7F" w:rsidP="00C41F7F">
      <w:pPr>
        <w:numPr>
          <w:ilvl w:val="0"/>
          <w:numId w:val="24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Created a correlation matrix for Revenue, </w:t>
      </w: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Genre_Count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, and </w:t>
      </w: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Production_Company_Count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. </w:t>
      </w:r>
    </w:p>
    <w:p w14:paraId="66757FB9" w14:textId="77777777" w:rsidR="00C41F7F" w:rsidRPr="00C41F7F" w:rsidRDefault="00C41F7F" w:rsidP="00C41F7F">
      <w:pPr>
        <w:numPr>
          <w:ilvl w:val="0"/>
          <w:numId w:val="24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Performed variance analysis across: </w:t>
      </w:r>
    </w:p>
    <w:p w14:paraId="44B1C0FC" w14:textId="77777777" w:rsidR="00C41F7F" w:rsidRPr="00C41F7F" w:rsidRDefault="00C41F7F" w:rsidP="00C41F7F">
      <w:pPr>
        <w:numPr>
          <w:ilvl w:val="1"/>
          <w:numId w:val="24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Production_Companies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72456926" w14:textId="77777777" w:rsidR="00C41F7F" w:rsidRPr="00C41F7F" w:rsidRDefault="00C41F7F" w:rsidP="00C41F7F">
      <w:pPr>
        <w:numPr>
          <w:ilvl w:val="1"/>
          <w:numId w:val="24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Primary_Production_Company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6BDFBC55" w14:textId="77777777" w:rsidR="00C41F7F" w:rsidRPr="00C41F7F" w:rsidRDefault="00C41F7F" w:rsidP="00C41F7F">
      <w:pPr>
        <w:numPr>
          <w:ilvl w:val="1"/>
          <w:numId w:val="24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Cast_Gender_Ratio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</w:t>
      </w:r>
    </w:p>
    <w:p w14:paraId="0148E784" w14:textId="77777777" w:rsidR="00C41F7F" w:rsidRPr="00C41F7F" w:rsidRDefault="00C41F7F" w:rsidP="00C41F7F">
      <w:pPr>
        <w:numPr>
          <w:ilvl w:val="0"/>
          <w:numId w:val="24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Performed statistical validation of the main hypothesis and documented limitations. </w:t>
      </w:r>
    </w:p>
    <w:p w14:paraId="64E67650" w14:textId="0048F19B" w:rsidR="00C41F7F" w:rsidRPr="00C41F7F" w:rsidRDefault="00C41F7F" w:rsidP="00C41F7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7855C037" w14:textId="77777777" w:rsidR="00C41F7F" w:rsidRPr="00C41F7F" w:rsidRDefault="00C41F7F" w:rsidP="00C41F7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Days 16–18 — Power BI Dashboard</w:t>
      </w:r>
    </w:p>
    <w:p w14:paraId="0CBBEB87" w14:textId="77777777" w:rsidR="00C41F7F" w:rsidRPr="00C41F7F" w:rsidRDefault="00C41F7F" w:rsidP="00C41F7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 16 — Data Model &amp; KPIs</w:t>
      </w:r>
    </w:p>
    <w:p w14:paraId="2047631A" w14:textId="77777777" w:rsidR="00C41F7F" w:rsidRPr="00C41F7F" w:rsidRDefault="00C41F7F" w:rsidP="00C41F7F">
      <w:pPr>
        <w:numPr>
          <w:ilvl w:val="0"/>
          <w:numId w:val="25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Imported the cleaned dataset into Power BI. </w:t>
      </w:r>
    </w:p>
    <w:p w14:paraId="6DB193BD" w14:textId="77777777" w:rsidR="00C41F7F" w:rsidRPr="00C41F7F" w:rsidRDefault="00C41F7F" w:rsidP="00C41F7F">
      <w:pPr>
        <w:numPr>
          <w:ilvl w:val="0"/>
          <w:numId w:val="25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Defined the data model and relationships. </w:t>
      </w:r>
    </w:p>
    <w:p w14:paraId="507DBBCF" w14:textId="77777777" w:rsidR="00C41F7F" w:rsidRPr="00C41F7F" w:rsidRDefault="00C41F7F" w:rsidP="00C41F7F">
      <w:pPr>
        <w:numPr>
          <w:ilvl w:val="0"/>
          <w:numId w:val="25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Created DAX measures for the required KPIs. </w:t>
      </w:r>
    </w:p>
    <w:p w14:paraId="029AE1AC" w14:textId="77777777" w:rsidR="00C41F7F" w:rsidRPr="00C41F7F" w:rsidRDefault="00C41F7F" w:rsidP="00C41F7F">
      <w:pPr>
        <w:numPr>
          <w:ilvl w:val="0"/>
          <w:numId w:val="25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Created KPI cards for the main metrics. </w:t>
      </w:r>
    </w:p>
    <w:p w14:paraId="0AD0456D" w14:textId="77777777" w:rsidR="00C41F7F" w:rsidRPr="00C41F7F" w:rsidRDefault="00C41F7F" w:rsidP="00C41F7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 17 — Dashboard Development</w:t>
      </w:r>
    </w:p>
    <w:p w14:paraId="73041414" w14:textId="77777777" w:rsidR="00C41F7F" w:rsidRPr="00C41F7F" w:rsidRDefault="00C41F7F" w:rsidP="00C41F7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Built three main dashboard areas:</w:t>
      </w:r>
    </w:p>
    <w:p w14:paraId="7E833DE9" w14:textId="77777777" w:rsidR="00C41F7F" w:rsidRPr="00C41F7F" w:rsidRDefault="00C41F7F" w:rsidP="00C41F7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Overview</w:t>
      </w:r>
    </w:p>
    <w:p w14:paraId="0BEB11E7" w14:textId="77777777" w:rsidR="00C41F7F" w:rsidRPr="00C41F7F" w:rsidRDefault="00C41F7F" w:rsidP="00C41F7F">
      <w:pPr>
        <w:numPr>
          <w:ilvl w:val="0"/>
          <w:numId w:val="26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Executive-level KPIs and movie performance. </w:t>
      </w:r>
    </w:p>
    <w:p w14:paraId="541A80F1" w14:textId="77777777" w:rsidR="00C41F7F" w:rsidRPr="00C41F7F" w:rsidRDefault="00C41F7F" w:rsidP="00C41F7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Trends</w:t>
      </w:r>
    </w:p>
    <w:p w14:paraId="17D175F8" w14:textId="77777777" w:rsidR="00C41F7F" w:rsidRPr="00C41F7F" w:rsidRDefault="00C41F7F" w:rsidP="00C41F7F">
      <w:pPr>
        <w:numPr>
          <w:ilvl w:val="0"/>
          <w:numId w:val="27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Analysis using </w:t>
      </w: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Release_Date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and </w:t>
      </w: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Release_Year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. </w:t>
      </w:r>
    </w:p>
    <w:p w14:paraId="59A76B75" w14:textId="77777777" w:rsidR="00C41F7F" w:rsidRPr="00C41F7F" w:rsidRDefault="00C41F7F" w:rsidP="00C41F7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Segments</w:t>
      </w:r>
    </w:p>
    <w:p w14:paraId="06D24278" w14:textId="77777777" w:rsidR="00C41F7F" w:rsidRDefault="00C41F7F" w:rsidP="00C41F7F">
      <w:pPr>
        <w:numPr>
          <w:ilvl w:val="0"/>
          <w:numId w:val="28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Analysis using </w:t>
      </w: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Production_Companies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, </w:t>
      </w: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Primary_Production_Company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, and </w:t>
      </w: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Cast_Gender_Ratio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. </w:t>
      </w:r>
    </w:p>
    <w:p w14:paraId="2D59310D" w14:textId="77777777" w:rsidR="00C41F7F" w:rsidRPr="00C41F7F" w:rsidRDefault="00C41F7F" w:rsidP="00C41F7F">
      <w:pPr>
        <w:spacing w:after="0" w:line="360" w:lineRule="auto"/>
        <w:ind w:left="720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4B4CBCB3" w14:textId="77777777" w:rsidR="00C41F7F" w:rsidRPr="00C41F7F" w:rsidRDefault="00C41F7F" w:rsidP="00C41F7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lastRenderedPageBreak/>
        <w:t>Added:</w:t>
      </w:r>
    </w:p>
    <w:p w14:paraId="59F00754" w14:textId="77777777" w:rsidR="00C41F7F" w:rsidRPr="00C41F7F" w:rsidRDefault="00C41F7F" w:rsidP="00C41F7F">
      <w:pPr>
        <w:numPr>
          <w:ilvl w:val="0"/>
          <w:numId w:val="2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Production-company filters </w:t>
      </w:r>
    </w:p>
    <w:p w14:paraId="6855F55C" w14:textId="77777777" w:rsidR="00C41F7F" w:rsidRPr="00C41F7F" w:rsidRDefault="00C41F7F" w:rsidP="00C41F7F">
      <w:pPr>
        <w:numPr>
          <w:ilvl w:val="0"/>
          <w:numId w:val="2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Primary production-company filters </w:t>
      </w:r>
    </w:p>
    <w:p w14:paraId="44B2AE14" w14:textId="77777777" w:rsidR="00C41F7F" w:rsidRPr="00C41F7F" w:rsidRDefault="00C41F7F" w:rsidP="00C41F7F">
      <w:pPr>
        <w:numPr>
          <w:ilvl w:val="0"/>
          <w:numId w:val="2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Cast gender ratio filters </w:t>
      </w:r>
    </w:p>
    <w:p w14:paraId="15CCFF13" w14:textId="77777777" w:rsidR="00C41F7F" w:rsidRPr="00C41F7F" w:rsidRDefault="00C41F7F" w:rsidP="00C41F7F">
      <w:pPr>
        <w:numPr>
          <w:ilvl w:val="0"/>
          <w:numId w:val="2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Drill-down functionality </w:t>
      </w:r>
    </w:p>
    <w:p w14:paraId="74622C27" w14:textId="77777777" w:rsidR="00C41F7F" w:rsidRPr="00C41F7F" w:rsidRDefault="00C41F7F" w:rsidP="00C41F7F">
      <w:pPr>
        <w:numPr>
          <w:ilvl w:val="0"/>
          <w:numId w:val="29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Interactive dashboard navigation </w:t>
      </w:r>
    </w:p>
    <w:p w14:paraId="7544D378" w14:textId="77777777" w:rsidR="00C41F7F" w:rsidRPr="00C41F7F" w:rsidRDefault="00C41F7F" w:rsidP="00C41F7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 18 — Dashboard Storytelling &amp; Finalization</w:t>
      </w:r>
    </w:p>
    <w:p w14:paraId="6C7193CF" w14:textId="77777777" w:rsidR="00C41F7F" w:rsidRPr="00C41F7F" w:rsidRDefault="00C41F7F" w:rsidP="00C41F7F">
      <w:pPr>
        <w:numPr>
          <w:ilvl w:val="0"/>
          <w:numId w:val="3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Applied business-focused titles, annotations, and callouts. </w:t>
      </w:r>
    </w:p>
    <w:p w14:paraId="5C4057B8" w14:textId="77777777" w:rsidR="00C41F7F" w:rsidRPr="00C41F7F" w:rsidRDefault="00C41F7F" w:rsidP="00C41F7F">
      <w:pPr>
        <w:numPr>
          <w:ilvl w:val="0"/>
          <w:numId w:val="3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Improved dashboard theme, spacing, and layout. </w:t>
      </w:r>
    </w:p>
    <w:p w14:paraId="2B7220DC" w14:textId="77777777" w:rsidR="00C41F7F" w:rsidRPr="00C41F7F" w:rsidRDefault="00C41F7F" w:rsidP="00C41F7F">
      <w:pPr>
        <w:numPr>
          <w:ilvl w:val="0"/>
          <w:numId w:val="3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Added and refined tooltips. </w:t>
      </w:r>
    </w:p>
    <w:p w14:paraId="54636ACB" w14:textId="77777777" w:rsidR="00C41F7F" w:rsidRPr="00C41F7F" w:rsidRDefault="00C41F7F" w:rsidP="00C41F7F">
      <w:pPr>
        <w:numPr>
          <w:ilvl w:val="0"/>
          <w:numId w:val="3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Performed an accessibility review. </w:t>
      </w:r>
    </w:p>
    <w:p w14:paraId="0504C38B" w14:textId="77777777" w:rsidR="00C41F7F" w:rsidRPr="00C41F7F" w:rsidRDefault="00C41F7F" w:rsidP="00C41F7F">
      <w:pPr>
        <w:numPr>
          <w:ilvl w:val="0"/>
          <w:numId w:val="30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Exported the .</w:t>
      </w: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pbix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file and dashboard screenshots for the repository. </w:t>
      </w:r>
    </w:p>
    <w:p w14:paraId="22CE5E26" w14:textId="51BB7E34" w:rsidR="00C41F7F" w:rsidRPr="00C41F7F" w:rsidRDefault="00C41F7F" w:rsidP="00C41F7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61FEA98D" w14:textId="77777777" w:rsidR="00C41F7F" w:rsidRPr="00C41F7F" w:rsidRDefault="00C41F7F" w:rsidP="00C41F7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Days 19–21 — Insights, Documentation &amp; Final Submission</w:t>
      </w:r>
    </w:p>
    <w:p w14:paraId="01BB6696" w14:textId="77777777" w:rsidR="00C41F7F" w:rsidRPr="00C41F7F" w:rsidRDefault="00C41F7F" w:rsidP="00C41F7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 19 — Insights &amp; Data Quality Documentation</w:t>
      </w:r>
    </w:p>
    <w:p w14:paraId="0D5B2C3D" w14:textId="77777777" w:rsidR="00C41F7F" w:rsidRPr="00C41F7F" w:rsidRDefault="00C41F7F" w:rsidP="00C41F7F">
      <w:pPr>
        <w:numPr>
          <w:ilvl w:val="0"/>
          <w:numId w:val="3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Wrote final business insights and recommendations tied to project KPIs. </w:t>
      </w:r>
    </w:p>
    <w:p w14:paraId="7DBCC5EC" w14:textId="77777777" w:rsidR="00C41F7F" w:rsidRPr="00C41F7F" w:rsidRDefault="00C41F7F" w:rsidP="00C41F7F">
      <w:pPr>
        <w:numPr>
          <w:ilvl w:val="0"/>
          <w:numId w:val="3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Documented dataset limitations. </w:t>
      </w:r>
    </w:p>
    <w:p w14:paraId="4E01F48E" w14:textId="77777777" w:rsidR="00C41F7F" w:rsidRPr="00C41F7F" w:rsidRDefault="00C41F7F" w:rsidP="00C41F7F">
      <w:pPr>
        <w:numPr>
          <w:ilvl w:val="0"/>
          <w:numId w:val="3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Produced the cleaning log. </w:t>
      </w:r>
    </w:p>
    <w:p w14:paraId="3C0FD54F" w14:textId="77777777" w:rsidR="00C41F7F" w:rsidRPr="00C41F7F" w:rsidRDefault="00C41F7F" w:rsidP="00C41F7F">
      <w:pPr>
        <w:numPr>
          <w:ilvl w:val="0"/>
          <w:numId w:val="31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Compared before-and-after row counts and documented cleaning actions. </w:t>
      </w:r>
    </w:p>
    <w:p w14:paraId="46771CDA" w14:textId="77777777" w:rsidR="00C41F7F" w:rsidRPr="00C41F7F" w:rsidRDefault="00C41F7F" w:rsidP="00C41F7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 20 — Documentation &amp; Portfolio</w:t>
      </w:r>
    </w:p>
    <w:p w14:paraId="629AB946" w14:textId="77777777" w:rsidR="00C41F7F" w:rsidRPr="00C41F7F" w:rsidRDefault="00C41F7F" w:rsidP="00C41F7F">
      <w:pPr>
        <w:numPr>
          <w:ilvl w:val="0"/>
          <w:numId w:val="3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Finalized the data dictionary. </w:t>
      </w:r>
    </w:p>
    <w:p w14:paraId="64C2A9B7" w14:textId="77777777" w:rsidR="00C41F7F" w:rsidRPr="00C41F7F" w:rsidRDefault="00C41F7F" w:rsidP="00C41F7F">
      <w:pPr>
        <w:numPr>
          <w:ilvl w:val="0"/>
          <w:numId w:val="3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Finalized the README. </w:t>
      </w:r>
    </w:p>
    <w:p w14:paraId="1AF5B1EA" w14:textId="77777777" w:rsidR="00C41F7F" w:rsidRPr="00C41F7F" w:rsidRDefault="00C41F7F" w:rsidP="00C41F7F">
      <w:pPr>
        <w:numPr>
          <w:ilvl w:val="0"/>
          <w:numId w:val="3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Added purpose comments to SQL and Python files. </w:t>
      </w:r>
    </w:p>
    <w:p w14:paraId="5EB72F14" w14:textId="77777777" w:rsidR="00C41F7F" w:rsidRPr="00C41F7F" w:rsidRDefault="00C41F7F" w:rsidP="00C41F7F">
      <w:pPr>
        <w:numPr>
          <w:ilvl w:val="0"/>
          <w:numId w:val="3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Created dashboard documentation covering measures and page purposes. </w:t>
      </w:r>
    </w:p>
    <w:p w14:paraId="349600A3" w14:textId="77777777" w:rsidR="00C41F7F" w:rsidRPr="00C41F7F" w:rsidRDefault="00C41F7F" w:rsidP="00C41F7F">
      <w:pPr>
        <w:numPr>
          <w:ilvl w:val="0"/>
          <w:numId w:val="32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Assembled portfolio artifacts. </w:t>
      </w:r>
    </w:p>
    <w:p w14:paraId="79A3360B" w14:textId="77777777" w:rsidR="00C41F7F" w:rsidRPr="00C41F7F" w:rsidRDefault="00C41F7F" w:rsidP="00C41F7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4"/>
          <w:szCs w:val="24"/>
          <w:lang w:val="en-IN"/>
        </w:rPr>
        <w:t>Day 21 — Final Presentation &amp; Submission</w:t>
      </w:r>
    </w:p>
    <w:p w14:paraId="055D331E" w14:textId="77777777" w:rsidR="00C41F7F" w:rsidRPr="00C41F7F" w:rsidRDefault="00C41F7F" w:rsidP="00C41F7F">
      <w:pPr>
        <w:numPr>
          <w:ilvl w:val="0"/>
          <w:numId w:val="3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Rehearsed the complete final presentation. </w:t>
      </w:r>
    </w:p>
    <w:p w14:paraId="637EC7C2" w14:textId="77777777" w:rsidR="00C41F7F" w:rsidRPr="00C41F7F" w:rsidRDefault="00C41F7F" w:rsidP="00C41F7F">
      <w:pPr>
        <w:numPr>
          <w:ilvl w:val="0"/>
          <w:numId w:val="3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Prepared the business and technical narrative. </w:t>
      </w:r>
    </w:p>
    <w:p w14:paraId="11C250B8" w14:textId="77777777" w:rsidR="00C41F7F" w:rsidRPr="00C41F7F" w:rsidRDefault="00C41F7F" w:rsidP="00C41F7F">
      <w:pPr>
        <w:numPr>
          <w:ilvl w:val="0"/>
          <w:numId w:val="3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Prepared technical defence covering: </w:t>
      </w:r>
    </w:p>
    <w:p w14:paraId="669F6441" w14:textId="77777777" w:rsidR="00C41F7F" w:rsidRPr="00C41F7F" w:rsidRDefault="00C41F7F" w:rsidP="00C41F7F">
      <w:pPr>
        <w:numPr>
          <w:ilvl w:val="1"/>
          <w:numId w:val="3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Data cleaning </w:t>
      </w:r>
    </w:p>
    <w:p w14:paraId="0BD60169" w14:textId="77777777" w:rsidR="00C41F7F" w:rsidRPr="00C41F7F" w:rsidRDefault="00C41F7F" w:rsidP="00C41F7F">
      <w:pPr>
        <w:numPr>
          <w:ilvl w:val="1"/>
          <w:numId w:val="3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SQL </w:t>
      </w:r>
    </w:p>
    <w:p w14:paraId="2C00CCEC" w14:textId="77777777" w:rsidR="00C41F7F" w:rsidRPr="00C41F7F" w:rsidRDefault="00C41F7F" w:rsidP="00C41F7F">
      <w:pPr>
        <w:numPr>
          <w:ilvl w:val="1"/>
          <w:numId w:val="3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lastRenderedPageBreak/>
        <w:t xml:space="preserve">Statistical analysis </w:t>
      </w:r>
    </w:p>
    <w:p w14:paraId="35C240EB" w14:textId="77777777" w:rsidR="00C41F7F" w:rsidRPr="00C41F7F" w:rsidRDefault="00C41F7F" w:rsidP="00C41F7F">
      <w:pPr>
        <w:numPr>
          <w:ilvl w:val="1"/>
          <w:numId w:val="3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Power BI </w:t>
      </w:r>
    </w:p>
    <w:p w14:paraId="78414046" w14:textId="77777777" w:rsidR="00C41F7F" w:rsidRPr="00C41F7F" w:rsidRDefault="00C41F7F" w:rsidP="00C41F7F">
      <w:pPr>
        <w:numPr>
          <w:ilvl w:val="1"/>
          <w:numId w:val="3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Dashboard design </w:t>
      </w:r>
    </w:p>
    <w:p w14:paraId="7A4BB383" w14:textId="77777777" w:rsidR="00C41F7F" w:rsidRPr="00C41F7F" w:rsidRDefault="00C41F7F" w:rsidP="00C41F7F">
      <w:pPr>
        <w:numPr>
          <w:ilvl w:val="0"/>
          <w:numId w:val="3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Reviewed final project links and portfolio artifacts. </w:t>
      </w:r>
    </w:p>
    <w:p w14:paraId="4532B2FB" w14:textId="77777777" w:rsidR="00C41F7F" w:rsidRPr="00C41F7F" w:rsidRDefault="00C41F7F" w:rsidP="00C41F7F">
      <w:pPr>
        <w:numPr>
          <w:ilvl w:val="0"/>
          <w:numId w:val="33"/>
        </w:num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Prepared the final submission with repository, dashboard, and portfolio links. </w:t>
      </w:r>
    </w:p>
    <w:p w14:paraId="450933E8" w14:textId="2E44D084" w:rsidR="00C41F7F" w:rsidRPr="00C41F7F" w:rsidRDefault="00C41F7F" w:rsidP="00C41F7F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</w:p>
    <w:p w14:paraId="0D191444" w14:textId="77777777" w:rsidR="00C41F7F" w:rsidRPr="00C41F7F" w:rsidRDefault="00C41F7F" w:rsidP="00C41F7F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</w:pPr>
      <w:r w:rsidRPr="00C41F7F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N"/>
        </w:rPr>
        <w:t>Sprint Summary</w:t>
      </w:r>
    </w:p>
    <w:p w14:paraId="162B2509" w14:textId="77777777" w:rsidR="00C41F7F" w:rsidRPr="00C41F7F" w:rsidRDefault="00C41F7F" w:rsidP="00C41F7F">
      <w:p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</w:pPr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Business Understanding → Dataset Assessment → Data Profiling → Cleaning → Excel Analysis → SQL Analysis → Python/EDA → Statistical Analysis → Power BI </w:t>
      </w:r>
      <w:proofErr w:type="spellStart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>Modeling</w:t>
      </w:r>
      <w:proofErr w:type="spellEnd"/>
      <w:r w:rsidRPr="00C41F7F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N"/>
        </w:rPr>
        <w:t xml:space="preserve"> → KPI Development → Dashboard → Insights → Recommendations → Documentation → Final Presentation &amp; Submission</w:t>
      </w:r>
    </w:p>
    <w:p w14:paraId="3790215B" w14:textId="1E6ED5FE" w:rsidR="00A02338" w:rsidRPr="00C41F7F" w:rsidRDefault="00A02338" w:rsidP="00C41F7F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A02338" w:rsidRPr="00C41F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13E9A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5146BF"/>
    <w:multiLevelType w:val="multilevel"/>
    <w:tmpl w:val="BF34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40D33"/>
    <w:multiLevelType w:val="multilevel"/>
    <w:tmpl w:val="2D2E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255F17"/>
    <w:multiLevelType w:val="multilevel"/>
    <w:tmpl w:val="7210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33739F"/>
    <w:multiLevelType w:val="multilevel"/>
    <w:tmpl w:val="CA64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1F4814"/>
    <w:multiLevelType w:val="multilevel"/>
    <w:tmpl w:val="F088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0269AF"/>
    <w:multiLevelType w:val="multilevel"/>
    <w:tmpl w:val="34C4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661A35"/>
    <w:multiLevelType w:val="multilevel"/>
    <w:tmpl w:val="1A80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4B4D30"/>
    <w:multiLevelType w:val="multilevel"/>
    <w:tmpl w:val="F360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2A1929"/>
    <w:multiLevelType w:val="multilevel"/>
    <w:tmpl w:val="E922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754082"/>
    <w:multiLevelType w:val="multilevel"/>
    <w:tmpl w:val="1242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7E65E6"/>
    <w:multiLevelType w:val="multilevel"/>
    <w:tmpl w:val="EC04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B454E6"/>
    <w:multiLevelType w:val="multilevel"/>
    <w:tmpl w:val="6316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E70F2C"/>
    <w:multiLevelType w:val="multilevel"/>
    <w:tmpl w:val="5A1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1A112A"/>
    <w:multiLevelType w:val="multilevel"/>
    <w:tmpl w:val="398C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C35BE2"/>
    <w:multiLevelType w:val="multilevel"/>
    <w:tmpl w:val="8FA2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0F4FA2"/>
    <w:multiLevelType w:val="multilevel"/>
    <w:tmpl w:val="61E4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717E5E"/>
    <w:multiLevelType w:val="multilevel"/>
    <w:tmpl w:val="867C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AA733D"/>
    <w:multiLevelType w:val="multilevel"/>
    <w:tmpl w:val="95E8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613004"/>
    <w:multiLevelType w:val="multilevel"/>
    <w:tmpl w:val="85C2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8E6CDD"/>
    <w:multiLevelType w:val="multilevel"/>
    <w:tmpl w:val="4032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C04CA"/>
    <w:multiLevelType w:val="multilevel"/>
    <w:tmpl w:val="F4BC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8656D3"/>
    <w:multiLevelType w:val="multilevel"/>
    <w:tmpl w:val="5166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EE6C9C"/>
    <w:multiLevelType w:val="multilevel"/>
    <w:tmpl w:val="D748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7534A4"/>
    <w:multiLevelType w:val="multilevel"/>
    <w:tmpl w:val="4D6C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13814">
    <w:abstractNumId w:val="8"/>
  </w:num>
  <w:num w:numId="2" w16cid:durableId="1760982216">
    <w:abstractNumId w:val="6"/>
  </w:num>
  <w:num w:numId="3" w16cid:durableId="1084497820">
    <w:abstractNumId w:val="5"/>
  </w:num>
  <w:num w:numId="4" w16cid:durableId="25567053">
    <w:abstractNumId w:val="4"/>
  </w:num>
  <w:num w:numId="5" w16cid:durableId="279846953">
    <w:abstractNumId w:val="7"/>
  </w:num>
  <w:num w:numId="6" w16cid:durableId="1173646602">
    <w:abstractNumId w:val="3"/>
  </w:num>
  <w:num w:numId="7" w16cid:durableId="680351214">
    <w:abstractNumId w:val="2"/>
  </w:num>
  <w:num w:numId="8" w16cid:durableId="786968237">
    <w:abstractNumId w:val="1"/>
  </w:num>
  <w:num w:numId="9" w16cid:durableId="1416975953">
    <w:abstractNumId w:val="0"/>
  </w:num>
  <w:num w:numId="10" w16cid:durableId="1431509096">
    <w:abstractNumId w:val="15"/>
  </w:num>
  <w:num w:numId="11" w16cid:durableId="886334847">
    <w:abstractNumId w:val="12"/>
  </w:num>
  <w:num w:numId="12" w16cid:durableId="1254818038">
    <w:abstractNumId w:val="11"/>
  </w:num>
  <w:num w:numId="13" w16cid:durableId="1646861271">
    <w:abstractNumId w:val="30"/>
  </w:num>
  <w:num w:numId="14" w16cid:durableId="395782744">
    <w:abstractNumId w:val="17"/>
  </w:num>
  <w:num w:numId="15" w16cid:durableId="629359786">
    <w:abstractNumId w:val="13"/>
  </w:num>
  <w:num w:numId="16" w16cid:durableId="1365670901">
    <w:abstractNumId w:val="27"/>
  </w:num>
  <w:num w:numId="17" w16cid:durableId="250816786">
    <w:abstractNumId w:val="20"/>
  </w:num>
  <w:num w:numId="18" w16cid:durableId="1776513497">
    <w:abstractNumId w:val="24"/>
  </w:num>
  <w:num w:numId="19" w16cid:durableId="1056050031">
    <w:abstractNumId w:val="26"/>
  </w:num>
  <w:num w:numId="20" w16cid:durableId="1309626549">
    <w:abstractNumId w:val="21"/>
  </w:num>
  <w:num w:numId="21" w16cid:durableId="702168551">
    <w:abstractNumId w:val="32"/>
  </w:num>
  <w:num w:numId="22" w16cid:durableId="697270120">
    <w:abstractNumId w:val="31"/>
  </w:num>
  <w:num w:numId="23" w16cid:durableId="259535320">
    <w:abstractNumId w:val="9"/>
  </w:num>
  <w:num w:numId="24" w16cid:durableId="1696997985">
    <w:abstractNumId w:val="25"/>
  </w:num>
  <w:num w:numId="25" w16cid:durableId="1229849971">
    <w:abstractNumId w:val="16"/>
  </w:num>
  <w:num w:numId="26" w16cid:durableId="136803177">
    <w:abstractNumId w:val="18"/>
  </w:num>
  <w:num w:numId="27" w16cid:durableId="112866116">
    <w:abstractNumId w:val="23"/>
  </w:num>
  <w:num w:numId="28" w16cid:durableId="1069694536">
    <w:abstractNumId w:val="29"/>
  </w:num>
  <w:num w:numId="29" w16cid:durableId="301496865">
    <w:abstractNumId w:val="10"/>
  </w:num>
  <w:num w:numId="30" w16cid:durableId="1143766499">
    <w:abstractNumId w:val="14"/>
  </w:num>
  <w:num w:numId="31" w16cid:durableId="1962109528">
    <w:abstractNumId w:val="19"/>
  </w:num>
  <w:num w:numId="32" w16cid:durableId="2037467442">
    <w:abstractNumId w:val="28"/>
  </w:num>
  <w:num w:numId="33" w16cid:durableId="42280278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42DC"/>
    <w:rsid w:val="00A02338"/>
    <w:rsid w:val="00AA1D8D"/>
    <w:rsid w:val="00B47730"/>
    <w:rsid w:val="00C41F7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AE3DB3"/>
  <w14:defaultImageDpi w14:val="300"/>
  <w15:docId w15:val="{C5A1E849-6787-4CBF-AD11-FDBA3A1F3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940</Words>
  <Characters>5361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Madupu Sai Nikhil</cp:lastModifiedBy>
  <cp:revision>2</cp:revision>
  <dcterms:created xsi:type="dcterms:W3CDTF">2013-12-23T23:15:00Z</dcterms:created>
  <dcterms:modified xsi:type="dcterms:W3CDTF">2026-08-09T17:56:00Z</dcterms:modified>
  <cp:category/>
</cp:coreProperties>
</file>