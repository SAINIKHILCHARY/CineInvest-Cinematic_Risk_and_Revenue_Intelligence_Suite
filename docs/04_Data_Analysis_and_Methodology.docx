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B3E7" w14:textId="77777777" w:rsidR="00EB0496" w:rsidRPr="00EB0496" w:rsidRDefault="00EB0496" w:rsidP="00EB0496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N"/>
        </w:rPr>
      </w:pPr>
      <w:proofErr w:type="spellStart"/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N"/>
        </w:rPr>
        <w:t>CineInvest</w:t>
      </w:r>
      <w:proofErr w:type="spellEnd"/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N"/>
        </w:rPr>
        <w:t xml:space="preserve"> – Data Analysis and Methodology</w:t>
      </w:r>
    </w:p>
    <w:p w14:paraId="7DD8B201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Workflow</w:t>
      </w:r>
    </w:p>
    <w:p w14:paraId="7D31D1C3" w14:textId="77777777" w:rsidR="00EB0496" w:rsidRPr="00EB0496" w:rsidRDefault="00EB0496" w:rsidP="00EB0496">
      <w:p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Business Understanding → Dataset Assessment → Data Profiling → Data Quality Assessment → Cleaning &amp; Validation → Feature Engineering → Excel Analysis → SQL Analysis → Python/EDA → Statistical Analysis → Power BI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Modeling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→ DAX/KPIs → Dashboard Development → Business Insights → Recommendations → Documentation → Final Submission</w:t>
      </w:r>
    </w:p>
    <w:p w14:paraId="7B491A5A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Data Profiling</w:t>
      </w:r>
    </w:p>
    <w:p w14:paraId="3E84D9EB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The dataset was systematically profiled to understand its structure and quality.</w:t>
      </w:r>
    </w:p>
    <w:p w14:paraId="09A8E384" w14:textId="77777777" w:rsidR="00EB0496" w:rsidRPr="00EB0496" w:rsidRDefault="00EB0496" w:rsidP="00EB0496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Checked row and column counts. </w:t>
      </w:r>
    </w:p>
    <w:p w14:paraId="2F2CFBF2" w14:textId="77777777" w:rsidR="00EB0496" w:rsidRPr="00EB0496" w:rsidRDefault="00EB0496" w:rsidP="00EB0496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Inspected data types for all relevant fields. </w:t>
      </w:r>
    </w:p>
    <w:p w14:paraId="6BCA4735" w14:textId="77777777" w:rsidR="00EB0496" w:rsidRPr="00EB0496" w:rsidRDefault="00EB0496" w:rsidP="00EB0496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Logged missing values column-wise. </w:t>
      </w:r>
    </w:p>
    <w:p w14:paraId="4A1AA35B" w14:textId="77777777" w:rsidR="00EB0496" w:rsidRPr="00EB0496" w:rsidRDefault="00EB0496" w:rsidP="00EB0496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Identified duplicate records using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movie_id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7AF9B17F" w14:textId="77777777" w:rsidR="00EB0496" w:rsidRPr="00EB0496" w:rsidRDefault="00EB0496" w:rsidP="00EB0496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Checked malformed dates in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Release_Date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and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Release_Year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581B545D" w14:textId="77777777" w:rsidR="00EB0496" w:rsidRPr="00EB0496" w:rsidRDefault="00EB0496" w:rsidP="00EB0496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Detected numeric-as-text issues. </w:t>
      </w:r>
    </w:p>
    <w:p w14:paraId="2B805E1C" w14:textId="77777777" w:rsidR="00EB0496" w:rsidRPr="00EB0496" w:rsidRDefault="00EB0496" w:rsidP="00EB0496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Checked invalid and out-of-range values in Revenue,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Genre_Count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and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Production_Company_Count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76A72858" w14:textId="77777777" w:rsidR="00EB0496" w:rsidRPr="00EB0496" w:rsidRDefault="00EB0496" w:rsidP="00EB0496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Reviewed inconsistencies in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Production_Companies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Primary_Production_Company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and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Cast_Gender_Ratio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05C39F73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Data Cleaning &amp; Validation</w:t>
      </w:r>
    </w:p>
    <w:p w14:paraId="3CC8AC69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The cleaning process was performed according to the defined cleaning plan.</w:t>
      </w:r>
    </w:p>
    <w:p w14:paraId="798B035F" w14:textId="77777777" w:rsidR="00EB0496" w:rsidRPr="00EB0496" w:rsidRDefault="00EB0496" w:rsidP="00EB0496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Handled missing values using the defined keep, drop, or imputation rules. </w:t>
      </w:r>
    </w:p>
    <w:p w14:paraId="650D3B6F" w14:textId="77777777" w:rsidR="00EB0496" w:rsidRPr="00EB0496" w:rsidRDefault="00EB0496" w:rsidP="00EB0496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Validated duplicate records. </w:t>
      </w:r>
    </w:p>
    <w:p w14:paraId="47AE0F21" w14:textId="77777777" w:rsidR="00EB0496" w:rsidRPr="00EB0496" w:rsidRDefault="00EB0496" w:rsidP="00EB0496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Corrected data types. </w:t>
      </w:r>
    </w:p>
    <w:p w14:paraId="7B873DDA" w14:textId="77777777" w:rsidR="00EB0496" w:rsidRPr="00EB0496" w:rsidRDefault="00EB0496" w:rsidP="00EB0496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Standardized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Release_Date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0E5CBE5F" w14:textId="77777777" w:rsidR="00EB0496" w:rsidRPr="00EB0496" w:rsidRDefault="00EB0496" w:rsidP="00EB0496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Trimmed and cleaned text fields. </w:t>
      </w:r>
    </w:p>
    <w:p w14:paraId="170004D3" w14:textId="77777777" w:rsidR="00EB0496" w:rsidRPr="00EB0496" w:rsidRDefault="00EB0496" w:rsidP="00EB0496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Harmonized production-company and related categorical fields. </w:t>
      </w:r>
    </w:p>
    <w:p w14:paraId="76C5E2F9" w14:textId="77777777" w:rsidR="00EB0496" w:rsidRPr="00EB0496" w:rsidRDefault="00EB0496" w:rsidP="00EB0496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Validated financial fields. </w:t>
      </w:r>
    </w:p>
    <w:p w14:paraId="20A15FDF" w14:textId="77777777" w:rsidR="00EB0496" w:rsidRPr="00EB0496" w:rsidRDefault="00EB0496" w:rsidP="00EB0496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Checked category consistency. </w:t>
      </w:r>
    </w:p>
    <w:p w14:paraId="69E7B9C3" w14:textId="77777777" w:rsidR="00EB0496" w:rsidRPr="00EB0496" w:rsidRDefault="00EB0496" w:rsidP="00EB0496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Reconciled row counts against the original dataset. </w:t>
      </w:r>
    </w:p>
    <w:p w14:paraId="79CE602D" w14:textId="77777777" w:rsidR="00EB0496" w:rsidRPr="00EB0496" w:rsidRDefault="00EB0496" w:rsidP="00EB0496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Validated the final cleaned dataset before analysis. </w:t>
      </w:r>
    </w:p>
    <w:p w14:paraId="7D4CA597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lastRenderedPageBreak/>
        <w:t>Feature Engineering</w:t>
      </w:r>
    </w:p>
    <w:p w14:paraId="00798CD1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Created business-oriented analytical features to support movie investment analysis:</w:t>
      </w:r>
    </w:p>
    <w:p w14:paraId="521BE43F" w14:textId="77777777" w:rsidR="00EB0496" w:rsidRPr="00EB0496" w:rsidRDefault="00EB0496" w:rsidP="00EB0496">
      <w:pPr>
        <w:numPr>
          <w:ilvl w:val="0"/>
          <w:numId w:val="1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Profit </w:t>
      </w:r>
    </w:p>
    <w:p w14:paraId="1310392E" w14:textId="77777777" w:rsidR="00EB0496" w:rsidRPr="00EB0496" w:rsidRDefault="00EB0496" w:rsidP="00EB0496">
      <w:pPr>
        <w:numPr>
          <w:ilvl w:val="0"/>
          <w:numId w:val="1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ROI </w:t>
      </w:r>
    </w:p>
    <w:p w14:paraId="706E550D" w14:textId="77777777" w:rsidR="00EB0496" w:rsidRPr="00EB0496" w:rsidRDefault="00EB0496" w:rsidP="00EB0496">
      <w:pPr>
        <w:numPr>
          <w:ilvl w:val="0"/>
          <w:numId w:val="1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Revenue_Budget_Ratio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4D1D0628" w14:textId="10DC199A" w:rsidR="00EB0496" w:rsidRPr="00EB0496" w:rsidRDefault="00EB0496" w:rsidP="00EB0496">
      <w:pPr>
        <w:numPr>
          <w:ilvl w:val="0"/>
          <w:numId w:val="1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Release_Year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&amp;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Release_Season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6D8202B2" w14:textId="77777777" w:rsidR="00EB0496" w:rsidRPr="00EB0496" w:rsidRDefault="00EB0496" w:rsidP="00EB0496">
      <w:pPr>
        <w:numPr>
          <w:ilvl w:val="0"/>
          <w:numId w:val="1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Budget_Category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2FAE6286" w14:textId="77777777" w:rsidR="00EB0496" w:rsidRPr="00EB0496" w:rsidRDefault="00EB0496" w:rsidP="00EB0496">
      <w:pPr>
        <w:numPr>
          <w:ilvl w:val="0"/>
          <w:numId w:val="1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Profitability_Category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50066BE5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These features enabled analysis beyond basic movie-level attributes.</w:t>
      </w:r>
    </w:p>
    <w:p w14:paraId="21661965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Exploratory Data Analysis &amp; Statistics</w:t>
      </w:r>
    </w:p>
    <w:p w14:paraId="64E8EC10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Performed exploratory and statistical analysis on the cleaned dataset.</w:t>
      </w:r>
    </w:p>
    <w:p w14:paraId="56B520BD" w14:textId="77777777" w:rsidR="00EB0496" w:rsidRPr="00EB0496" w:rsidRDefault="00EB0496" w:rsidP="00EB0496">
      <w:pPr>
        <w:numPr>
          <w:ilvl w:val="0"/>
          <w:numId w:val="1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Analyzed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Revenue distributions and summary statistics. </w:t>
      </w:r>
    </w:p>
    <w:p w14:paraId="7DB5E752" w14:textId="77777777" w:rsidR="00EB0496" w:rsidRPr="00EB0496" w:rsidRDefault="00EB0496" w:rsidP="00EB0496">
      <w:pPr>
        <w:numPr>
          <w:ilvl w:val="0"/>
          <w:numId w:val="1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Examined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Genre_Count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and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Production_Company_Count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46782DE0" w14:textId="77777777" w:rsidR="00EB0496" w:rsidRPr="00EB0496" w:rsidRDefault="00EB0496" w:rsidP="00EB0496">
      <w:pPr>
        <w:numPr>
          <w:ilvl w:val="0"/>
          <w:numId w:val="1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Compared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Production_Companies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Primary_Production_Company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and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Cast_Gender_Ratio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0B84B23C" w14:textId="77777777" w:rsidR="00EB0496" w:rsidRPr="00EB0496" w:rsidRDefault="00EB0496" w:rsidP="00EB0496">
      <w:pPr>
        <w:numPr>
          <w:ilvl w:val="0"/>
          <w:numId w:val="1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Analyzed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release-year trends. </w:t>
      </w:r>
    </w:p>
    <w:p w14:paraId="7CB662B0" w14:textId="77777777" w:rsidR="00EB0496" w:rsidRPr="00EB0496" w:rsidRDefault="00EB0496" w:rsidP="00EB0496">
      <w:pPr>
        <w:numPr>
          <w:ilvl w:val="0"/>
          <w:numId w:val="1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Examined relationships between numerical variables. </w:t>
      </w:r>
    </w:p>
    <w:p w14:paraId="7BF4F14C" w14:textId="77777777" w:rsidR="00EB0496" w:rsidRPr="00EB0496" w:rsidRDefault="00EB0496" w:rsidP="00EB0496">
      <w:pPr>
        <w:numPr>
          <w:ilvl w:val="0"/>
          <w:numId w:val="1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correlation analysis. </w:t>
      </w:r>
    </w:p>
    <w:p w14:paraId="7ED9D815" w14:textId="77777777" w:rsidR="00EB0496" w:rsidRPr="00EB0496" w:rsidRDefault="00EB0496" w:rsidP="00EB0496">
      <w:pPr>
        <w:numPr>
          <w:ilvl w:val="0"/>
          <w:numId w:val="1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Conducted variance analysis across relevant segments. </w:t>
      </w:r>
    </w:p>
    <w:p w14:paraId="064397FE" w14:textId="77777777" w:rsidR="00EB0496" w:rsidRPr="00EB0496" w:rsidRDefault="00EB0496" w:rsidP="00EB0496">
      <w:pPr>
        <w:numPr>
          <w:ilvl w:val="0"/>
          <w:numId w:val="1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outlier detection using IQR and Z-score methods. </w:t>
      </w:r>
    </w:p>
    <w:p w14:paraId="6A2A9036" w14:textId="77777777" w:rsidR="00EB0496" w:rsidRPr="00EB0496" w:rsidRDefault="00EB0496" w:rsidP="00EB0496">
      <w:pPr>
        <w:numPr>
          <w:ilvl w:val="0"/>
          <w:numId w:val="1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Investigated extreme ROI observations. </w:t>
      </w:r>
    </w:p>
    <w:p w14:paraId="7DEB5682" w14:textId="77777777" w:rsidR="00EB0496" w:rsidRPr="00EB0496" w:rsidRDefault="00EB0496" w:rsidP="00EB0496">
      <w:pPr>
        <w:numPr>
          <w:ilvl w:val="0"/>
          <w:numId w:val="1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distribution, trend, comparison, and composition visualizations. </w:t>
      </w:r>
    </w:p>
    <w:p w14:paraId="4862B2D6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Excel Analysis</w:t>
      </w:r>
    </w:p>
    <w:p w14:paraId="0D738E17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Excel was used during the early analytical stage to validate and summarize the cleaned data.</w:t>
      </w:r>
    </w:p>
    <w:p w14:paraId="251ED3BC" w14:textId="77777777" w:rsidR="00EB0496" w:rsidRPr="00EB0496" w:rsidRDefault="00EB0496" w:rsidP="00EB0496">
      <w:pPr>
        <w:numPr>
          <w:ilvl w:val="0"/>
          <w:numId w:val="1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Applied filters and conditional formatting. </w:t>
      </w:r>
    </w:p>
    <w:p w14:paraId="2AADA2CC" w14:textId="77777777" w:rsidR="00EB0496" w:rsidRPr="00EB0496" w:rsidRDefault="00EB0496" w:rsidP="00EB0496">
      <w:pPr>
        <w:numPr>
          <w:ilvl w:val="0"/>
          <w:numId w:val="1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pivot tables. </w:t>
      </w:r>
    </w:p>
    <w:p w14:paraId="624B3B3B" w14:textId="77777777" w:rsidR="00EB0496" w:rsidRPr="00EB0496" w:rsidRDefault="00EB0496" w:rsidP="00EB0496">
      <w:pPr>
        <w:numPr>
          <w:ilvl w:val="0"/>
          <w:numId w:val="1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Compared Revenue across production-company segments. </w:t>
      </w:r>
    </w:p>
    <w:p w14:paraId="7B2C3F71" w14:textId="77777777" w:rsidR="00EB0496" w:rsidRPr="00EB0496" w:rsidRDefault="00EB0496" w:rsidP="00EB0496">
      <w:pPr>
        <w:numPr>
          <w:ilvl w:val="0"/>
          <w:numId w:val="1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Analyzed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Genre_Count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and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Production_Company_Count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6B8AB94D" w14:textId="77777777" w:rsidR="00EB0496" w:rsidRPr="00EB0496" w:rsidRDefault="00EB0496" w:rsidP="00EB0496">
      <w:pPr>
        <w:numPr>
          <w:ilvl w:val="0"/>
          <w:numId w:val="1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Generated initial summaries and business observations. </w:t>
      </w:r>
    </w:p>
    <w:p w14:paraId="43F3A480" w14:textId="77777777" w:rsidR="00EB0496" w:rsidRPr="00EB0496" w:rsidRDefault="00EB0496" w:rsidP="00EB0496">
      <w:pPr>
        <w:numPr>
          <w:ilvl w:val="0"/>
          <w:numId w:val="1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Validated cleaned data before progressing to SQL, Python, and Power BI. </w:t>
      </w:r>
    </w:p>
    <w:p w14:paraId="74FAA122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lastRenderedPageBreak/>
        <w:t>SQL Analysis</w:t>
      </w:r>
    </w:p>
    <w:p w14:paraId="4E047F00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SQL was used for structured and business-oriented analysis.</w:t>
      </w:r>
    </w:p>
    <w:p w14:paraId="1D890156" w14:textId="77777777" w:rsidR="00EB0496" w:rsidRPr="00EB0496" w:rsidRDefault="00EB0496" w:rsidP="00EB0496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Loaded the movie dataset into SQL. </w:t>
      </w:r>
    </w:p>
    <w:p w14:paraId="2C050E05" w14:textId="77777777" w:rsidR="00EB0496" w:rsidRPr="00EB0496" w:rsidRDefault="00EB0496" w:rsidP="00EB0496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Defined keys using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movie_id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58F79E1F" w14:textId="77777777" w:rsidR="00EB0496" w:rsidRPr="00EB0496" w:rsidRDefault="00EB0496" w:rsidP="00EB0496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Reproduced important cleaning operations. </w:t>
      </w:r>
    </w:p>
    <w:p w14:paraId="2E79EFF7" w14:textId="77777777" w:rsidR="00EB0496" w:rsidRPr="00EB0496" w:rsidRDefault="00EB0496" w:rsidP="00EB0496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null and duplicate handling. </w:t>
      </w:r>
    </w:p>
    <w:p w14:paraId="16F7B55E" w14:textId="77777777" w:rsidR="00EB0496" w:rsidRPr="00EB0496" w:rsidRDefault="00EB0496" w:rsidP="00EB0496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Applied data-type conversions. </w:t>
      </w:r>
    </w:p>
    <w:p w14:paraId="37F59A6F" w14:textId="77777777" w:rsidR="00EB0496" w:rsidRPr="00EB0496" w:rsidRDefault="00EB0496" w:rsidP="00EB0496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Used joins where required. </w:t>
      </w:r>
    </w:p>
    <w:p w14:paraId="64327282" w14:textId="77777777" w:rsidR="00EB0496" w:rsidRPr="00EB0496" w:rsidRDefault="00EB0496" w:rsidP="00EB0496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aggregation and grouping. </w:t>
      </w:r>
    </w:p>
    <w:p w14:paraId="7E5FCB6D" w14:textId="77777777" w:rsidR="00EB0496" w:rsidRPr="00EB0496" w:rsidRDefault="00EB0496" w:rsidP="00EB0496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Calculated KPI metrics. </w:t>
      </w:r>
    </w:p>
    <w:p w14:paraId="3C0C0B82" w14:textId="77777777" w:rsidR="00EB0496" w:rsidRPr="00EB0496" w:rsidRDefault="00EB0496" w:rsidP="00EB0496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Analyzed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Revenue and related metrics by production-company and movie segments. </w:t>
      </w:r>
    </w:p>
    <w:p w14:paraId="35225E42" w14:textId="77777777" w:rsidR="00EB0496" w:rsidRPr="00EB0496" w:rsidRDefault="00EB0496" w:rsidP="00EB0496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Used ranking and window functions. </w:t>
      </w:r>
    </w:p>
    <w:p w14:paraId="0286D043" w14:textId="77777777" w:rsidR="00EB0496" w:rsidRPr="00EB0496" w:rsidRDefault="00EB0496" w:rsidP="00EB0496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SQL views for important analytical outputs. </w:t>
      </w:r>
    </w:p>
    <w:p w14:paraId="08F05C5B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Python Analysis</w:t>
      </w:r>
    </w:p>
    <w:p w14:paraId="0813C384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Python and Pandas were used to reproduce and validate the cleaning and analysis process.</w:t>
      </w:r>
    </w:p>
    <w:p w14:paraId="794048C0" w14:textId="77777777" w:rsidR="00EB0496" w:rsidRPr="00EB0496" w:rsidRDefault="00EB0496" w:rsidP="00EB0496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Loaded and inspected the dataset. </w:t>
      </w:r>
    </w:p>
    <w:p w14:paraId="3233EC55" w14:textId="77777777" w:rsidR="00EB0496" w:rsidRPr="00EB0496" w:rsidRDefault="00EB0496" w:rsidP="00EB0496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Reproduced the cleaning workflow. </w:t>
      </w:r>
    </w:p>
    <w:p w14:paraId="0CFE521F" w14:textId="77777777" w:rsidR="00EB0496" w:rsidRPr="00EB0496" w:rsidRDefault="00EB0496" w:rsidP="00EB0496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Validated row counts and null counts. </w:t>
      </w:r>
    </w:p>
    <w:p w14:paraId="13A12F8E" w14:textId="77777777" w:rsidR="00EB0496" w:rsidRPr="00EB0496" w:rsidRDefault="00EB0496" w:rsidP="00EB0496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EDA. </w:t>
      </w:r>
    </w:p>
    <w:p w14:paraId="29AA0838" w14:textId="77777777" w:rsidR="00EB0496" w:rsidRPr="00EB0496" w:rsidRDefault="00EB0496" w:rsidP="00EB0496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Generated statistical summaries. </w:t>
      </w:r>
    </w:p>
    <w:p w14:paraId="7B0A1792" w14:textId="77777777" w:rsidR="00EB0496" w:rsidRPr="00EB0496" w:rsidRDefault="00EB0496" w:rsidP="00EB0496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Analyzed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distributions and relationships. </w:t>
      </w:r>
    </w:p>
    <w:p w14:paraId="4D3723F7" w14:textId="77777777" w:rsidR="00EB0496" w:rsidRPr="00EB0496" w:rsidRDefault="00EB0496" w:rsidP="00EB0496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correlation and outlier analysis. </w:t>
      </w:r>
    </w:p>
    <w:p w14:paraId="576B922C" w14:textId="77777777" w:rsidR="00EB0496" w:rsidRPr="00EB0496" w:rsidRDefault="00EB0496" w:rsidP="00EB0496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analytical visualizations. </w:t>
      </w:r>
    </w:p>
    <w:p w14:paraId="54D37AD9" w14:textId="77777777" w:rsidR="00EB0496" w:rsidRDefault="00EB0496" w:rsidP="00EB0496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Documented dataset-grounded findings. </w:t>
      </w:r>
    </w:p>
    <w:p w14:paraId="27360091" w14:textId="77777777" w:rsid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3C204AE4" w14:textId="77777777" w:rsid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356D9B36" w14:textId="77777777" w:rsid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0F9EE9F5" w14:textId="77777777" w:rsid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6F7FAABC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501CC101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lastRenderedPageBreak/>
        <w:t xml:space="preserve">Power BI </w:t>
      </w:r>
      <w:proofErr w:type="spellStart"/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Modeling</w:t>
      </w:r>
      <w:proofErr w:type="spellEnd"/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 xml:space="preserve"> &amp; DAX</w:t>
      </w:r>
    </w:p>
    <w:p w14:paraId="7A252BF6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The cleaned dataset was imported into Power BI and prepared for interactive business intelligence.</w:t>
      </w:r>
    </w:p>
    <w:p w14:paraId="7F146C15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The model incorporated the cleaned movie data with supporting </w:t>
      </w: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Calendar</w:t>
      </w: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and </w:t>
      </w: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Production</w:t>
      </w: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structures for analytical filtering and segmentation.</w:t>
      </w:r>
    </w:p>
    <w:p w14:paraId="4D835B3D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Developed key DAX measures:</w:t>
      </w:r>
    </w:p>
    <w:p w14:paraId="43500582" w14:textId="77777777" w:rsidR="00EB0496" w:rsidRPr="00EB0496" w:rsidRDefault="00EB0496" w:rsidP="00EB0496">
      <w:pPr>
        <w:numPr>
          <w:ilvl w:val="0"/>
          <w:numId w:val="1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Movie Count</w:t>
      </w: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6FF0179A" w14:textId="77777777" w:rsidR="00EB0496" w:rsidRPr="00EB0496" w:rsidRDefault="00EB0496" w:rsidP="00EB0496">
      <w:pPr>
        <w:numPr>
          <w:ilvl w:val="0"/>
          <w:numId w:val="1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Total Revenue</w:t>
      </w: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68C664CE" w14:textId="77777777" w:rsidR="00EB0496" w:rsidRPr="00EB0496" w:rsidRDefault="00EB0496" w:rsidP="00EB0496">
      <w:pPr>
        <w:numPr>
          <w:ilvl w:val="0"/>
          <w:numId w:val="1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Total Profit</w:t>
      </w: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1E162867" w14:textId="77777777" w:rsidR="00EB0496" w:rsidRPr="00EB0496" w:rsidRDefault="00EB0496" w:rsidP="00EB0496">
      <w:pPr>
        <w:numPr>
          <w:ilvl w:val="0"/>
          <w:numId w:val="1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Average ROI</w:t>
      </w: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5318AAAB" w14:textId="77777777" w:rsidR="00EB0496" w:rsidRDefault="00EB0496" w:rsidP="00EB0496">
      <w:pPr>
        <w:numPr>
          <w:ilvl w:val="0"/>
          <w:numId w:val="1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Revenue-Budget Ratio</w:t>
      </w: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32E92976" w14:textId="77777777" w:rsidR="00EB0496" w:rsidRPr="00EB0496" w:rsidRDefault="00EB0496" w:rsidP="00EB0496">
      <w:pPr>
        <w:spacing w:after="0" w:line="360" w:lineRule="auto"/>
        <w:ind w:left="72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74584540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Dashboard Development</w:t>
      </w:r>
    </w:p>
    <w:p w14:paraId="79658E00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The final Power BI dashboard was organized into three main analytical areas:</w:t>
      </w:r>
    </w:p>
    <w:p w14:paraId="4805899D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Overview</w:t>
      </w:r>
    </w:p>
    <w:p w14:paraId="177D305E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Provides an executive summary using:</w:t>
      </w:r>
    </w:p>
    <w:p w14:paraId="38B541F1" w14:textId="77777777" w:rsidR="00EB0496" w:rsidRPr="00EB0496" w:rsidRDefault="00EB0496" w:rsidP="00EB0496">
      <w:pPr>
        <w:numPr>
          <w:ilvl w:val="0"/>
          <w:numId w:val="1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KPI cards </w:t>
      </w:r>
    </w:p>
    <w:p w14:paraId="1CAF9272" w14:textId="77777777" w:rsidR="00EB0496" w:rsidRPr="00EB0496" w:rsidRDefault="00EB0496" w:rsidP="00EB0496">
      <w:pPr>
        <w:numPr>
          <w:ilvl w:val="0"/>
          <w:numId w:val="1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Revenue analysis </w:t>
      </w:r>
    </w:p>
    <w:p w14:paraId="1691D55E" w14:textId="77777777" w:rsidR="00EB0496" w:rsidRPr="00EB0496" w:rsidRDefault="00EB0496" w:rsidP="00EB0496">
      <w:pPr>
        <w:numPr>
          <w:ilvl w:val="0"/>
          <w:numId w:val="1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Genre analysis </w:t>
      </w:r>
    </w:p>
    <w:p w14:paraId="73B3223B" w14:textId="77777777" w:rsidR="00EB0496" w:rsidRPr="00EB0496" w:rsidRDefault="00EB0496" w:rsidP="00EB0496">
      <w:pPr>
        <w:numPr>
          <w:ilvl w:val="0"/>
          <w:numId w:val="1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Budget analysis </w:t>
      </w:r>
    </w:p>
    <w:p w14:paraId="3A351C48" w14:textId="77777777" w:rsidR="00EB0496" w:rsidRPr="00EB0496" w:rsidRDefault="00EB0496" w:rsidP="00EB0496">
      <w:pPr>
        <w:numPr>
          <w:ilvl w:val="0"/>
          <w:numId w:val="1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Profitability analysis </w:t>
      </w:r>
    </w:p>
    <w:p w14:paraId="228AD0E6" w14:textId="77777777" w:rsidR="00EB0496" w:rsidRPr="00EB0496" w:rsidRDefault="00EB0496" w:rsidP="00EB0496">
      <w:pPr>
        <w:numPr>
          <w:ilvl w:val="0"/>
          <w:numId w:val="1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Production-company analysis </w:t>
      </w:r>
    </w:p>
    <w:p w14:paraId="427CB9C2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Trends</w:t>
      </w:r>
    </w:p>
    <w:p w14:paraId="45EF15C7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Analyzes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:</w:t>
      </w:r>
    </w:p>
    <w:p w14:paraId="00234605" w14:textId="77777777" w:rsidR="00EB0496" w:rsidRPr="00EB0496" w:rsidRDefault="00EB0496" w:rsidP="00EB0496">
      <w:pPr>
        <w:numPr>
          <w:ilvl w:val="0"/>
          <w:numId w:val="1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Revenue by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Release_Date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6441CF4F" w14:textId="77777777" w:rsidR="00EB0496" w:rsidRPr="00EB0496" w:rsidRDefault="00EB0496" w:rsidP="00EB0496">
      <w:pPr>
        <w:numPr>
          <w:ilvl w:val="0"/>
          <w:numId w:val="1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Revenue by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Release_Year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4BBAEAF5" w14:textId="77777777" w:rsidR="00EB0496" w:rsidRPr="00EB0496" w:rsidRDefault="00EB0496" w:rsidP="00EB0496">
      <w:pPr>
        <w:numPr>
          <w:ilvl w:val="0"/>
          <w:numId w:val="1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Average ROI by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Release_Year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5CD49863" w14:textId="77777777" w:rsidR="00EB0496" w:rsidRDefault="00EB0496" w:rsidP="00EB0496">
      <w:pPr>
        <w:numPr>
          <w:ilvl w:val="0"/>
          <w:numId w:val="1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Movie Count by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Release_Year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2F193DB2" w14:textId="77777777" w:rsid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763119EC" w14:textId="77777777" w:rsid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18CF1CCF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62E6F092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lastRenderedPageBreak/>
        <w:t>Segments</w:t>
      </w:r>
    </w:p>
    <w:p w14:paraId="50A7EC60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Analyzes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:</w:t>
      </w:r>
    </w:p>
    <w:p w14:paraId="552408D3" w14:textId="77777777" w:rsidR="00EB0496" w:rsidRPr="00EB0496" w:rsidRDefault="00EB0496" w:rsidP="00EB0496">
      <w:pPr>
        <w:numPr>
          <w:ilvl w:val="0"/>
          <w:numId w:val="2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Revenue by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Production_Companies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62735A58" w14:textId="77777777" w:rsidR="00EB0496" w:rsidRPr="00EB0496" w:rsidRDefault="00EB0496" w:rsidP="00EB0496">
      <w:pPr>
        <w:numPr>
          <w:ilvl w:val="0"/>
          <w:numId w:val="2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Revenue by </w:t>
      </w:r>
      <w:proofErr w:type="spellStart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Primary_Production_Company</w:t>
      </w:r>
      <w:proofErr w:type="spellEnd"/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7E5DDE0C" w14:textId="77777777" w:rsidR="00EB0496" w:rsidRPr="00EB0496" w:rsidRDefault="00EB0496" w:rsidP="00EB0496">
      <w:pPr>
        <w:numPr>
          <w:ilvl w:val="0"/>
          <w:numId w:val="2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Budget vs Revenue </w:t>
      </w:r>
    </w:p>
    <w:p w14:paraId="721C6AC4" w14:textId="77777777" w:rsidR="00EB0496" w:rsidRPr="00EB0496" w:rsidRDefault="00EB0496" w:rsidP="00EB0496">
      <w:pPr>
        <w:numPr>
          <w:ilvl w:val="0"/>
          <w:numId w:val="2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Production-company movie counts </w:t>
      </w:r>
    </w:p>
    <w:p w14:paraId="4738DD82" w14:textId="77777777" w:rsidR="00EB0496" w:rsidRPr="00EB0496" w:rsidRDefault="00EB0496" w:rsidP="00EB0496">
      <w:pPr>
        <w:numPr>
          <w:ilvl w:val="0"/>
          <w:numId w:val="2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Segment-level performance </w:t>
      </w:r>
    </w:p>
    <w:p w14:paraId="6B96AB40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Dashboard Interactivity</w:t>
      </w:r>
    </w:p>
    <w:p w14:paraId="0E34AD17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Implemented:</w:t>
      </w:r>
    </w:p>
    <w:p w14:paraId="15E10222" w14:textId="77777777" w:rsidR="00EB0496" w:rsidRPr="00EB0496" w:rsidRDefault="00EB0496" w:rsidP="00EB0496">
      <w:pPr>
        <w:numPr>
          <w:ilvl w:val="0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Slicers </w:t>
      </w:r>
    </w:p>
    <w:p w14:paraId="741B7D5C" w14:textId="77777777" w:rsidR="00EB0496" w:rsidRPr="00EB0496" w:rsidRDefault="00EB0496" w:rsidP="00EB0496">
      <w:pPr>
        <w:numPr>
          <w:ilvl w:val="0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Cross-filtering </w:t>
      </w:r>
    </w:p>
    <w:p w14:paraId="5DA5164D" w14:textId="77777777" w:rsidR="00EB0496" w:rsidRPr="00EB0496" w:rsidRDefault="00EB0496" w:rsidP="00EB0496">
      <w:pPr>
        <w:numPr>
          <w:ilvl w:val="0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Drill-down </w:t>
      </w:r>
    </w:p>
    <w:p w14:paraId="215566C2" w14:textId="77777777" w:rsidR="00EB0496" w:rsidRPr="00EB0496" w:rsidRDefault="00EB0496" w:rsidP="00EB0496">
      <w:pPr>
        <w:numPr>
          <w:ilvl w:val="0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Navigation </w:t>
      </w:r>
    </w:p>
    <w:p w14:paraId="6453F1B2" w14:textId="77777777" w:rsidR="00EB0496" w:rsidRPr="00EB0496" w:rsidRDefault="00EB0496" w:rsidP="00EB0496">
      <w:pPr>
        <w:numPr>
          <w:ilvl w:val="0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Bookmarks </w:t>
      </w:r>
    </w:p>
    <w:p w14:paraId="036C35F9" w14:textId="77777777" w:rsidR="00EB0496" w:rsidRPr="00EB0496" w:rsidRDefault="00EB0496" w:rsidP="00EB0496">
      <w:pPr>
        <w:numPr>
          <w:ilvl w:val="0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Tooltips </w:t>
      </w:r>
    </w:p>
    <w:p w14:paraId="695F520B" w14:textId="77777777" w:rsidR="00EB0496" w:rsidRPr="00EB0496" w:rsidRDefault="00EB0496" w:rsidP="00EB0496">
      <w:pPr>
        <w:numPr>
          <w:ilvl w:val="0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Business-focused titles and callouts </w:t>
      </w:r>
    </w:p>
    <w:p w14:paraId="08DB5FDE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Business Insights &amp; Recommendations</w:t>
      </w:r>
    </w:p>
    <w:p w14:paraId="62F98264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The analysis was converted into business-focused findings around:</w:t>
      </w:r>
    </w:p>
    <w:p w14:paraId="190C1FC1" w14:textId="77777777" w:rsidR="00EB0496" w:rsidRPr="00EB0496" w:rsidRDefault="00EB0496" w:rsidP="00EB0496">
      <w:pPr>
        <w:numPr>
          <w:ilvl w:val="0"/>
          <w:numId w:val="2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Revenue trends </w:t>
      </w:r>
    </w:p>
    <w:p w14:paraId="012AF866" w14:textId="77777777" w:rsidR="00EB0496" w:rsidRPr="00EB0496" w:rsidRDefault="00EB0496" w:rsidP="00EB0496">
      <w:pPr>
        <w:numPr>
          <w:ilvl w:val="0"/>
          <w:numId w:val="2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Profitability </w:t>
      </w:r>
    </w:p>
    <w:p w14:paraId="688806E4" w14:textId="77777777" w:rsidR="00EB0496" w:rsidRPr="00EB0496" w:rsidRDefault="00EB0496" w:rsidP="00EB0496">
      <w:pPr>
        <w:numPr>
          <w:ilvl w:val="0"/>
          <w:numId w:val="2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ROI </w:t>
      </w:r>
    </w:p>
    <w:p w14:paraId="457D4E9E" w14:textId="77777777" w:rsidR="00EB0496" w:rsidRPr="00EB0496" w:rsidRDefault="00EB0496" w:rsidP="00EB0496">
      <w:pPr>
        <w:numPr>
          <w:ilvl w:val="0"/>
          <w:numId w:val="2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Budget efficiency </w:t>
      </w:r>
    </w:p>
    <w:p w14:paraId="733DD704" w14:textId="77777777" w:rsidR="00EB0496" w:rsidRPr="00EB0496" w:rsidRDefault="00EB0496" w:rsidP="00EB0496">
      <w:pPr>
        <w:numPr>
          <w:ilvl w:val="0"/>
          <w:numId w:val="2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Genre performance </w:t>
      </w:r>
    </w:p>
    <w:p w14:paraId="266EA991" w14:textId="77777777" w:rsidR="00EB0496" w:rsidRPr="00EB0496" w:rsidRDefault="00EB0496" w:rsidP="00EB0496">
      <w:pPr>
        <w:numPr>
          <w:ilvl w:val="0"/>
          <w:numId w:val="2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Production-company performance </w:t>
      </w:r>
    </w:p>
    <w:p w14:paraId="7E6BF5EA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These findings were then used to develop recommendations for evaluating </w:t>
      </w: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movie investment efficiency and potential risk</w:t>
      </w: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.</w:t>
      </w:r>
    </w:p>
    <w:p w14:paraId="0EC614D6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Final Output</w:t>
      </w:r>
    </w:p>
    <w:p w14:paraId="601A0EE9" w14:textId="77777777" w:rsidR="00EB0496" w:rsidRPr="00EB0496" w:rsidRDefault="00EB0496" w:rsidP="00EB049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The complete methodology resulted in:</w:t>
      </w:r>
    </w:p>
    <w:p w14:paraId="55E66510" w14:textId="5C90E2F3" w:rsidR="008D018D" w:rsidRPr="00EB0496" w:rsidRDefault="00EB0496" w:rsidP="00EB049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0496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Raw Movie Data → Cleaned Dataset → Analytical Features → Excel/SQL/Python Analysis → Statistical Findings → Power BI Model → Interactive Dashboard → Business Insights → Investment Recommendations.</w:t>
      </w:r>
    </w:p>
    <w:sectPr w:rsidR="008D018D" w:rsidRPr="00EB0496" w:rsidSect="00EB0496">
      <w:footerReference w:type="default" r:id="rId8"/>
      <w:pgSz w:w="12240" w:h="15840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A8A9D" w14:textId="77777777" w:rsidR="00A153F7" w:rsidRDefault="00A153F7" w:rsidP="00EB0496">
      <w:pPr>
        <w:spacing w:after="0" w:line="240" w:lineRule="auto"/>
      </w:pPr>
      <w:r>
        <w:separator/>
      </w:r>
    </w:p>
  </w:endnote>
  <w:endnote w:type="continuationSeparator" w:id="0">
    <w:p w14:paraId="202A9C39" w14:textId="77777777" w:rsidR="00A153F7" w:rsidRDefault="00A153F7" w:rsidP="00EB0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4596B" w14:textId="77777777" w:rsidR="00EB0496" w:rsidRDefault="00EB0496">
    <w:pPr>
      <w:pStyle w:val="Footer"/>
      <w:rPr>
        <w:lang w:val="en-IN"/>
      </w:rPr>
    </w:pPr>
  </w:p>
  <w:p w14:paraId="48DF24F2" w14:textId="77777777" w:rsidR="00EB0496" w:rsidRPr="00EB0496" w:rsidRDefault="00EB0496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D28DC" w14:textId="77777777" w:rsidR="00A153F7" w:rsidRDefault="00A153F7" w:rsidP="00EB0496">
      <w:pPr>
        <w:spacing w:after="0" w:line="240" w:lineRule="auto"/>
      </w:pPr>
      <w:r>
        <w:separator/>
      </w:r>
    </w:p>
  </w:footnote>
  <w:footnote w:type="continuationSeparator" w:id="0">
    <w:p w14:paraId="743DD7D3" w14:textId="77777777" w:rsidR="00A153F7" w:rsidRDefault="00A153F7" w:rsidP="00EB04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8789A"/>
    <w:multiLevelType w:val="multilevel"/>
    <w:tmpl w:val="08C0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23EE0"/>
    <w:multiLevelType w:val="multilevel"/>
    <w:tmpl w:val="B8B6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9037A"/>
    <w:multiLevelType w:val="multilevel"/>
    <w:tmpl w:val="FDC8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C0325"/>
    <w:multiLevelType w:val="multilevel"/>
    <w:tmpl w:val="C6FE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50C4E"/>
    <w:multiLevelType w:val="multilevel"/>
    <w:tmpl w:val="57AC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96879"/>
    <w:multiLevelType w:val="multilevel"/>
    <w:tmpl w:val="6310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56837"/>
    <w:multiLevelType w:val="multilevel"/>
    <w:tmpl w:val="A17C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A66B5"/>
    <w:multiLevelType w:val="multilevel"/>
    <w:tmpl w:val="EE20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31D0F"/>
    <w:multiLevelType w:val="multilevel"/>
    <w:tmpl w:val="DFFC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BC1A7A"/>
    <w:multiLevelType w:val="multilevel"/>
    <w:tmpl w:val="D114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27FA5"/>
    <w:multiLevelType w:val="multilevel"/>
    <w:tmpl w:val="5DC0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01BBC"/>
    <w:multiLevelType w:val="multilevel"/>
    <w:tmpl w:val="3EBE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A0F5D"/>
    <w:multiLevelType w:val="multilevel"/>
    <w:tmpl w:val="2230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418696">
    <w:abstractNumId w:val="8"/>
  </w:num>
  <w:num w:numId="2" w16cid:durableId="424157498">
    <w:abstractNumId w:val="6"/>
  </w:num>
  <w:num w:numId="3" w16cid:durableId="1732268371">
    <w:abstractNumId w:val="5"/>
  </w:num>
  <w:num w:numId="4" w16cid:durableId="1953857493">
    <w:abstractNumId w:val="4"/>
  </w:num>
  <w:num w:numId="5" w16cid:durableId="552427724">
    <w:abstractNumId w:val="7"/>
  </w:num>
  <w:num w:numId="6" w16cid:durableId="516041453">
    <w:abstractNumId w:val="3"/>
  </w:num>
  <w:num w:numId="7" w16cid:durableId="1308895458">
    <w:abstractNumId w:val="2"/>
  </w:num>
  <w:num w:numId="8" w16cid:durableId="2110273009">
    <w:abstractNumId w:val="1"/>
  </w:num>
  <w:num w:numId="9" w16cid:durableId="1541481206">
    <w:abstractNumId w:val="0"/>
  </w:num>
  <w:num w:numId="10" w16cid:durableId="889614031">
    <w:abstractNumId w:val="18"/>
  </w:num>
  <w:num w:numId="11" w16cid:durableId="1672560513">
    <w:abstractNumId w:val="16"/>
  </w:num>
  <w:num w:numId="12" w16cid:durableId="369186211">
    <w:abstractNumId w:val="20"/>
  </w:num>
  <w:num w:numId="13" w16cid:durableId="380515467">
    <w:abstractNumId w:val="12"/>
  </w:num>
  <w:num w:numId="14" w16cid:durableId="745490254">
    <w:abstractNumId w:val="21"/>
  </w:num>
  <w:num w:numId="15" w16cid:durableId="976227762">
    <w:abstractNumId w:val="14"/>
  </w:num>
  <w:num w:numId="16" w16cid:durableId="677540866">
    <w:abstractNumId w:val="11"/>
  </w:num>
  <w:num w:numId="17" w16cid:durableId="1071390086">
    <w:abstractNumId w:val="17"/>
  </w:num>
  <w:num w:numId="18" w16cid:durableId="1293558790">
    <w:abstractNumId w:val="19"/>
  </w:num>
  <w:num w:numId="19" w16cid:durableId="236593671">
    <w:abstractNumId w:val="15"/>
  </w:num>
  <w:num w:numId="20" w16cid:durableId="1784030613">
    <w:abstractNumId w:val="13"/>
  </w:num>
  <w:num w:numId="21" w16cid:durableId="1985230577">
    <w:abstractNumId w:val="9"/>
  </w:num>
  <w:num w:numId="22" w16cid:durableId="19581754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2DC"/>
    <w:rsid w:val="008D018D"/>
    <w:rsid w:val="00A153F7"/>
    <w:rsid w:val="00AA1D8D"/>
    <w:rsid w:val="00B47730"/>
    <w:rsid w:val="00CB0664"/>
    <w:rsid w:val="00EB04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5E3F2"/>
  <w14:defaultImageDpi w14:val="300"/>
  <w15:docId w15:val="{C5A1E849-6787-4CBF-AD11-FDBA3A1F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Madupu Sai Nikhil</cp:lastModifiedBy>
  <cp:revision>2</cp:revision>
  <dcterms:created xsi:type="dcterms:W3CDTF">2013-12-23T23:15:00Z</dcterms:created>
  <dcterms:modified xsi:type="dcterms:W3CDTF">2026-08-09T18:00:00Z</dcterms:modified>
  <cp:category/>
</cp:coreProperties>
</file>