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225C" w14:textId="39EF266E" w:rsidR="00D57989" w:rsidRDefault="00F862E4" w:rsidP="00F862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62E4">
        <w:rPr>
          <w:rFonts w:ascii="Times New Roman" w:hAnsi="Times New Roman" w:cs="Times New Roman"/>
          <w:b/>
          <w:bCs/>
          <w:sz w:val="36"/>
          <w:szCs w:val="36"/>
        </w:rPr>
        <w:t>CineInvest – Project Overview and Objectives</w:t>
      </w:r>
    </w:p>
    <w:p w14:paraId="7D6F44C7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Overview</w:t>
      </w:r>
    </w:p>
    <w:p w14:paraId="30AE82AD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CineInvest: Cinematic Risk &amp; Revenue Intelligence Suite is a data analytics and business intelligence project developed to analyze historical movie data and evaluate revenue performance, profitability, ROI, budget efficiency, genre performance, production-company performance, and release-year trends.</w:t>
      </w:r>
    </w:p>
    <w:p w14:paraId="31D7EE68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The project transforms raw movie data into an analysis-ready dataset and an interactive Power BI dashboard that provides a consolidated view of movie performance and investment efficiency.</w:t>
      </w:r>
    </w:p>
    <w:p w14:paraId="43E1D12A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t>Domain</w:t>
      </w:r>
    </w:p>
    <w:p w14:paraId="492219BD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Industry: Media &amp; Entertainment</w:t>
      </w:r>
      <w:r w:rsidRPr="00F862E4">
        <w:rPr>
          <w:rFonts w:ascii="Times New Roman" w:hAnsi="Times New Roman" w:cs="Times New Roman"/>
          <w:sz w:val="24"/>
          <w:szCs w:val="24"/>
          <w:lang w:val="en-IN"/>
        </w:rPr>
        <w:br/>
        <w:t>Domain: Movie / Film Investment Analytics</w:t>
      </w:r>
      <w:r w:rsidRPr="00F862E4">
        <w:rPr>
          <w:rFonts w:ascii="Times New Roman" w:hAnsi="Times New Roman" w:cs="Times New Roman"/>
          <w:sz w:val="24"/>
          <w:szCs w:val="24"/>
          <w:lang w:val="en-IN"/>
        </w:rPr>
        <w:br/>
        <w:t>Focus: Revenue, Profitability, ROI, Budget Efficiency, and Investment Risk</w:t>
      </w:r>
    </w:p>
    <w:p w14:paraId="3C424D90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t>Business Problem</w:t>
      </w:r>
    </w:p>
    <w:p w14:paraId="56A66859" w14:textId="77777777" w:rsidR="00F862E4" w:rsidRPr="00F862E4" w:rsidRDefault="00F862E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Movie investment uncertainty: Movie outcomes vary significantly across budgets, genres, production companies, and release periods, making investment decisions difficult. </w:t>
      </w:r>
    </w:p>
    <w:p w14:paraId="48FE12C5" w14:textId="77777777" w:rsidR="00F862E4" w:rsidRPr="00F862E4" w:rsidRDefault="00F862E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Revenue alone is insufficient: A movie with high revenue may not necessarily generate strong returns when its production budget is considered. </w:t>
      </w:r>
    </w:p>
    <w:p w14:paraId="5622F3BF" w14:textId="77777777" w:rsidR="00F862E4" w:rsidRPr="00F862E4" w:rsidRDefault="00F862E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Limited investment-efficiency visibility: Budget, Revenue, Profit, and ROI need to be evaluated together to understand the financial performance of a movie. </w:t>
      </w:r>
    </w:p>
    <w:p w14:paraId="15EDBA9C" w14:textId="77777777" w:rsidR="00F862E4" w:rsidRPr="00F862E4" w:rsidRDefault="00F862E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Uneven market performance: Different genres and production companies demonstrate different revenue and profitability patterns. </w:t>
      </w:r>
    </w:p>
    <w:p w14:paraId="5C1CAC71" w14:textId="77777777" w:rsidR="00F862E4" w:rsidRDefault="00F862E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Difficulty identifying investment opportunities: Without an interactive analytical framework, comparing movie performance across multiple business dimensions is time-consuming. </w:t>
      </w:r>
    </w:p>
    <w:p w14:paraId="70750512" w14:textId="77777777" w:rsidR="00F862E4" w:rsidRDefault="00F862E4" w:rsidP="00F862E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7134AC" w14:textId="77777777" w:rsidR="00F862E4" w:rsidRDefault="00F862E4" w:rsidP="00F862E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ABF268" w14:textId="77777777" w:rsidR="00F862E4" w:rsidRDefault="00F862E4" w:rsidP="00F862E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54BA786" w14:textId="77777777" w:rsidR="00F862E4" w:rsidRPr="00F862E4" w:rsidRDefault="00F862E4" w:rsidP="00F862E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310469D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Objectives</w:t>
      </w:r>
    </w:p>
    <w:p w14:paraId="3271CD87" w14:textId="77777777" w:rsidR="00F862E4" w:rsidRPr="00F862E4" w:rsidRDefault="00F862E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Clean and validate historical movie data for reliable analysis. </w:t>
      </w:r>
    </w:p>
    <w:p w14:paraId="52E67B60" w14:textId="77777777" w:rsidR="00F862E4" w:rsidRPr="00F862E4" w:rsidRDefault="00F862E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Create investment-focused metrics such as Profit, ROI, and Revenue_Budget_Ratio. </w:t>
      </w:r>
    </w:p>
    <w:p w14:paraId="6F17E8B7" w14:textId="77777777" w:rsidR="00F862E4" w:rsidRPr="00F862E4" w:rsidRDefault="00F862E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Analyze financial performance using Budget, Revenue, Profit, and ROI. </w:t>
      </w:r>
    </w:p>
    <w:p w14:paraId="0347A254" w14:textId="77777777" w:rsidR="00F862E4" w:rsidRPr="00F862E4" w:rsidRDefault="00F862E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Evaluate genre and production-company performance to identify stronger-performing segments. </w:t>
      </w:r>
    </w:p>
    <w:p w14:paraId="6E2B2F14" w14:textId="77777777" w:rsidR="00F862E4" w:rsidRPr="00F862E4" w:rsidRDefault="00F862E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Analyze release-year trends in revenue, movie production, and ROI. </w:t>
      </w:r>
    </w:p>
    <w:p w14:paraId="09BA05D0" w14:textId="77777777" w:rsidR="00F862E4" w:rsidRPr="00F862E4" w:rsidRDefault="00F862E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Build an interactive Power BI dashboard with Overview, Trends, and Segments pages. </w:t>
      </w:r>
    </w:p>
    <w:p w14:paraId="407DA433" w14:textId="77777777" w:rsidR="00F862E4" w:rsidRPr="00F862E4" w:rsidRDefault="00F862E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Develop KPIs and interactive analysis using DAX, slicers, filtering, navigation, and drill-downs. </w:t>
      </w:r>
    </w:p>
    <w:p w14:paraId="2F1115BD" w14:textId="77777777" w:rsidR="00F862E4" w:rsidRPr="00F862E4" w:rsidRDefault="00F862E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Generate business insights and recommendations to support more informed movie investment decisions. </w:t>
      </w:r>
    </w:p>
    <w:p w14:paraId="3D7BCC00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t>Technology Stack</w:t>
      </w:r>
    </w:p>
    <w:p w14:paraId="514DFBC2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Python &amp; Pandas — Data profiling, cleaning, validation, feature engineering, EDA, and statistical analysis.</w:t>
      </w:r>
    </w:p>
    <w:p w14:paraId="37C02090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SQL — Structured querying, aggregation, filtering, KPI calculations, ranking, and business analysis.</w:t>
      </w:r>
    </w:p>
    <w:p w14:paraId="60ADFB0B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Power Query — Data transformation and preparation for Power BI.</w:t>
      </w:r>
    </w:p>
    <w:p w14:paraId="0D84C0D2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Power BI — Data modeling, interactive visualizations, dashboard development, slicers, navigation, filtering, and drill-down analysis.</w:t>
      </w:r>
    </w:p>
    <w:p w14:paraId="38E5FA60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DAX — Development of analytical measures and KPIs including Movie Count, Total Revenue, Total Profit, Average ROI, and Revenue-Budget Ratio.</w:t>
      </w:r>
    </w:p>
    <w:p w14:paraId="69C316A7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Workflow</w:t>
      </w:r>
    </w:p>
    <w:p w14:paraId="18890DF8" w14:textId="16ADA93D" w:rsid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Business Understanding → Data Assessment → Cleaning &amp; Validation → Feature Engineering → EDA &amp; Statistics → SQL Analysis → Power BI Modeling → Dashboard → Insights → Recommendations</w:t>
      </w:r>
      <w:r w:rsidR="00737E9F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F862E4">
        <w:rPr>
          <w:rFonts w:ascii="Times New Roman" w:hAnsi="Times New Roman" w:cs="Times New Roman"/>
          <w:vanish/>
          <w:sz w:val="24"/>
          <w:szCs w:val="24"/>
          <w:lang w:val="en-IN"/>
        </w:rPr>
        <w:t>Top of Form</w:t>
      </w:r>
    </w:p>
    <w:p w14:paraId="4F83D831" w14:textId="77777777" w:rsidR="00737E9F" w:rsidRDefault="00737E9F" w:rsidP="00F862E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704A0B5" w14:textId="77777777" w:rsidR="00737E9F" w:rsidRDefault="00737E9F" w:rsidP="00737E9F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lastRenderedPageBreak/>
        <w:t>CineInvest – Relevant Project Details</w:t>
      </w:r>
    </w:p>
    <w:p w14:paraId="19C74FB0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Dataset</w:t>
      </w:r>
    </w:p>
    <w:p w14:paraId="0E48D2A1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Historical movie data containing </w:t>
      </w: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title, budget, revenue, release date, genres, production companies, cast, crew, popularity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, and other movie-related attributes.</w:t>
      </w:r>
    </w:p>
    <w:p w14:paraId="1AC52D1A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Dataset Size: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4,803 rows and 51 columns.</w:t>
      </w:r>
    </w:p>
    <w:p w14:paraId="19600448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1390FCB9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Raw vs Cleaned Dataset</w:t>
      </w:r>
    </w:p>
    <w:p w14:paraId="3C3C1262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Raw Dataset: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project_dataset.csv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br/>
        <w:t>Contains the original movie data before the final cleaning and validation process.</w:t>
      </w:r>
    </w:p>
    <w:p w14:paraId="679A16E3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Cleaned Dataset: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cleaned_movies.csv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br/>
        <w:t>Contains the cleaned and validated data used for analysis and Power BI dashboard development.</w:t>
      </w:r>
    </w:p>
    <w:p w14:paraId="1D6CE1C7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The raw dataset was retained to compare the </w:t>
      </w: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before and after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data-cleaning process.</w:t>
      </w:r>
    </w:p>
    <w:p w14:paraId="751E4490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25394E23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Data Cleaning</w:t>
      </w:r>
    </w:p>
    <w:p w14:paraId="22775814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following activities were performed:</w:t>
      </w:r>
    </w:p>
    <w:p w14:paraId="577AB60E" w14:textId="77777777" w:rsidR="00737E9F" w:rsidRPr="00AF3556" w:rsidRDefault="00737E9F">
      <w:pPr>
        <w:numPr>
          <w:ilvl w:val="0"/>
          <w:numId w:val="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Handled missing values in relevant fields. </w:t>
      </w:r>
    </w:p>
    <w:p w14:paraId="19A7192B" w14:textId="77777777" w:rsidR="00737E9F" w:rsidRPr="00AF3556" w:rsidRDefault="00737E9F">
      <w:pPr>
        <w:numPr>
          <w:ilvl w:val="0"/>
          <w:numId w:val="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and validated duplicate records. </w:t>
      </w:r>
    </w:p>
    <w:p w14:paraId="3A7D578B" w14:textId="77777777" w:rsidR="00737E9F" w:rsidRPr="00AF3556" w:rsidRDefault="00737E9F">
      <w:pPr>
        <w:numPr>
          <w:ilvl w:val="0"/>
          <w:numId w:val="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Standardized Release_Date. </w:t>
      </w:r>
    </w:p>
    <w:p w14:paraId="75944FED" w14:textId="77777777" w:rsidR="00737E9F" w:rsidRPr="00AF3556" w:rsidRDefault="00737E9F">
      <w:pPr>
        <w:numPr>
          <w:ilvl w:val="0"/>
          <w:numId w:val="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Cleaned and standardized text fields. </w:t>
      </w:r>
    </w:p>
    <w:p w14:paraId="55CB2E88" w14:textId="77777777" w:rsidR="00737E9F" w:rsidRPr="00AF3556" w:rsidRDefault="00737E9F">
      <w:pPr>
        <w:numPr>
          <w:ilvl w:val="0"/>
          <w:numId w:val="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data types. </w:t>
      </w:r>
    </w:p>
    <w:p w14:paraId="6EC505EC" w14:textId="77777777" w:rsidR="00737E9F" w:rsidRPr="00AF3556" w:rsidRDefault="00737E9F">
      <w:pPr>
        <w:numPr>
          <w:ilvl w:val="0"/>
          <w:numId w:val="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financial fields such as Budget and Revenue. </w:t>
      </w:r>
    </w:p>
    <w:p w14:paraId="17812BDE" w14:textId="77777777" w:rsidR="00737E9F" w:rsidRPr="00AF3556" w:rsidRDefault="00737E9F">
      <w:pPr>
        <w:numPr>
          <w:ilvl w:val="0"/>
          <w:numId w:val="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category consistency. </w:t>
      </w:r>
    </w:p>
    <w:p w14:paraId="517CA450" w14:textId="77777777" w:rsidR="00737E9F" w:rsidRPr="00AF3556" w:rsidRDefault="00737E9F">
      <w:pPr>
        <w:numPr>
          <w:ilvl w:val="0"/>
          <w:numId w:val="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final data-quality validation. </w:t>
      </w:r>
    </w:p>
    <w:p w14:paraId="35B86189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Final Dataset: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4,803 rows maintained after cleaning.</w:t>
      </w:r>
    </w:p>
    <w:p w14:paraId="7D82A1C1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178452EA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1F2FF0C7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4A6DA0C4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6ABD5D29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</w:p>
    <w:p w14:paraId="7DABE58D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lastRenderedPageBreak/>
        <w:t>Feature Engineering</w:t>
      </w:r>
    </w:p>
    <w:p w14:paraId="4692557F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following analytical fields were created and validated:</w:t>
      </w:r>
    </w:p>
    <w:p w14:paraId="76E6CBF7" w14:textId="77777777" w:rsidR="00737E9F" w:rsidRPr="00AF3556" w:rsidRDefault="00737E9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Profit </w:t>
      </w:r>
    </w:p>
    <w:p w14:paraId="0F2BB2FA" w14:textId="77777777" w:rsidR="00737E9F" w:rsidRPr="00AF3556" w:rsidRDefault="00737E9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ROI </w:t>
      </w:r>
    </w:p>
    <w:p w14:paraId="1A7DD832" w14:textId="77777777" w:rsidR="00737E9F" w:rsidRPr="00AF3556" w:rsidRDefault="00737E9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Revenue_Budget_Ratio </w:t>
      </w:r>
    </w:p>
    <w:p w14:paraId="68DBB28E" w14:textId="77777777" w:rsidR="00737E9F" w:rsidRPr="00AF3556" w:rsidRDefault="00737E9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Release_Year </w:t>
      </w:r>
    </w:p>
    <w:p w14:paraId="4F5DDADC" w14:textId="77777777" w:rsidR="00737E9F" w:rsidRPr="00AF3556" w:rsidRDefault="00737E9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Release_Season </w:t>
      </w:r>
    </w:p>
    <w:p w14:paraId="5EA20BA0" w14:textId="77777777" w:rsidR="00737E9F" w:rsidRPr="00AF3556" w:rsidRDefault="00737E9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Budget_Category </w:t>
      </w:r>
    </w:p>
    <w:p w14:paraId="09A4F3F0" w14:textId="77777777" w:rsidR="00737E9F" w:rsidRPr="00AF3556" w:rsidRDefault="00737E9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Profitability_Category </w:t>
      </w:r>
    </w:p>
    <w:p w14:paraId="182EE680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These features were created to support </w:t>
      </w: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financial performance, investment-efficiency, and trend analysis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.</w:t>
      </w:r>
    </w:p>
    <w:p w14:paraId="5A4D8BB3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6BF52BA4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Power BI Dashboard</w:t>
      </w:r>
    </w:p>
    <w:p w14:paraId="379815B6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dashboard is organized into three main analytical views:</w:t>
      </w:r>
    </w:p>
    <w:p w14:paraId="6085A694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Overview</w:t>
      </w:r>
    </w:p>
    <w:p w14:paraId="02547634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Provides an executive summary through KPIs and movie performance analysis.</w:t>
      </w:r>
    </w:p>
    <w:p w14:paraId="7D4754B8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Trends</w:t>
      </w:r>
    </w:p>
    <w:p w14:paraId="348A2104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Analyzes changes in:</w:t>
      </w:r>
    </w:p>
    <w:p w14:paraId="32215EE9" w14:textId="77777777" w:rsidR="00737E9F" w:rsidRPr="00AF3556" w:rsidRDefault="00737E9F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</w:t>
      </w:r>
    </w:p>
    <w:p w14:paraId="4542DCEC" w14:textId="77777777" w:rsidR="00737E9F" w:rsidRPr="00AF3556" w:rsidRDefault="00737E9F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Movie Count </w:t>
      </w:r>
    </w:p>
    <w:p w14:paraId="31222021" w14:textId="77777777" w:rsidR="00737E9F" w:rsidRPr="00AF3556" w:rsidRDefault="00737E9F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Average ROI </w:t>
      </w:r>
    </w:p>
    <w:p w14:paraId="05375607" w14:textId="77777777" w:rsidR="00737E9F" w:rsidRPr="00AF3556" w:rsidRDefault="00737E9F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Release Year </w:t>
      </w:r>
    </w:p>
    <w:p w14:paraId="36EBFB52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Segments</w:t>
      </w:r>
    </w:p>
    <w:p w14:paraId="16155C26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Analyzes:</w:t>
      </w:r>
    </w:p>
    <w:p w14:paraId="4C7CCBBC" w14:textId="77777777" w:rsidR="00737E9F" w:rsidRPr="00AF3556" w:rsidRDefault="00737E9F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Production-company performance </w:t>
      </w:r>
    </w:p>
    <w:p w14:paraId="6AA0D265" w14:textId="77777777" w:rsidR="00737E9F" w:rsidRPr="00AF3556" w:rsidRDefault="00737E9F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 vs Revenue </w:t>
      </w:r>
    </w:p>
    <w:p w14:paraId="36B46A7F" w14:textId="77777777" w:rsidR="00737E9F" w:rsidRDefault="00737E9F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Movie count by production company </w:t>
      </w:r>
    </w:p>
    <w:p w14:paraId="42666300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</w:p>
    <w:p w14:paraId="6CF0E12C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</w:p>
    <w:p w14:paraId="6FFB3D95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</w:p>
    <w:p w14:paraId="14766CDA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lastRenderedPageBreak/>
        <w:t>Interactive Features</w:t>
      </w:r>
    </w:p>
    <w:p w14:paraId="1E3A9414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dashboard includes slicers and interactive analysis for:</w:t>
      </w:r>
    </w:p>
    <w:p w14:paraId="484F9589" w14:textId="77777777" w:rsidR="00737E9F" w:rsidRPr="00AF3556" w:rsidRDefault="00737E9F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Production_Companies </w:t>
      </w:r>
    </w:p>
    <w:p w14:paraId="3028938B" w14:textId="77777777" w:rsidR="00737E9F" w:rsidRPr="00AF3556" w:rsidRDefault="00737E9F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Primary_Production_Company </w:t>
      </w:r>
    </w:p>
    <w:p w14:paraId="1FB10F1E" w14:textId="77777777" w:rsidR="00737E9F" w:rsidRPr="00AF3556" w:rsidRDefault="00737E9F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Cast_Gender_Ratio </w:t>
      </w:r>
    </w:p>
    <w:p w14:paraId="669DC0A5" w14:textId="77777777" w:rsidR="00737E9F" w:rsidRPr="00AF355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It also uses </w:t>
      </w: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navigation, filtering, cross-filtering, tooltips, and drill-down functionality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.</w:t>
      </w:r>
    </w:p>
    <w:p w14:paraId="4CF47679" w14:textId="77777777" w:rsidR="00737E9F" w:rsidRPr="008B2787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8B2787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Key Performance Indicators</w:t>
      </w:r>
    </w:p>
    <w:p w14:paraId="5971D573" w14:textId="77777777" w:rsidR="00737E9F" w:rsidRPr="00AF3556" w:rsidRDefault="00737E9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Count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— Number of movies included in the analysis. </w:t>
      </w:r>
    </w:p>
    <w:p w14:paraId="7F168047" w14:textId="77777777" w:rsidR="00737E9F" w:rsidRPr="00AF3556" w:rsidRDefault="00737E9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Revenue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— Aggregate revenue generated by the analyzed movies. </w:t>
      </w:r>
    </w:p>
    <w:p w14:paraId="1D442C64" w14:textId="77777777" w:rsidR="00737E9F" w:rsidRPr="00AF3556" w:rsidRDefault="00737E9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Profit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— Aggregate profit based on Revenue and Budget. </w:t>
      </w:r>
    </w:p>
    <w:p w14:paraId="5B67B0E6" w14:textId="77777777" w:rsidR="00737E9F" w:rsidRPr="00AF3556" w:rsidRDefault="00737E9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Average ROI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— Average return on investment across the analyzed movies. </w:t>
      </w:r>
    </w:p>
    <w:p w14:paraId="33FA46B7" w14:textId="77777777" w:rsidR="00737E9F" w:rsidRPr="00AF3556" w:rsidRDefault="00737E9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Revenue-Budget Ratio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— Measures revenue generated relative to production budget.</w:t>
      </w:r>
    </w:p>
    <w:p w14:paraId="2377A82F" w14:textId="77777777" w:rsidR="00737E9F" w:rsidRPr="00AF3556" w:rsidRDefault="00737E9F" w:rsidP="00737E9F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963F3B" w14:textId="77777777" w:rsidR="00737E9F" w:rsidRPr="00F862E4" w:rsidRDefault="00737E9F" w:rsidP="00F862E4">
      <w:pPr>
        <w:rPr>
          <w:rFonts w:ascii="Times New Roman" w:hAnsi="Times New Roman" w:cs="Times New Roman"/>
          <w:vanish/>
          <w:sz w:val="24"/>
          <w:szCs w:val="24"/>
          <w:lang w:val="en-IN"/>
        </w:rPr>
      </w:pPr>
    </w:p>
    <w:p w14:paraId="5CE9B2BE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7B0016" w14:textId="77777777" w:rsidR="00F862E4" w:rsidRDefault="00F862E4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b/>
          <w:bCs/>
          <w:vanish/>
          <w:sz w:val="24"/>
          <w:szCs w:val="24"/>
          <w:lang w:val="en-IN"/>
        </w:rPr>
        <w:t>Bottom of Form</w:t>
      </w:r>
    </w:p>
    <w:p w14:paraId="3F3E7DEA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06FBE6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B2C730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7885E2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384848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8B69EA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551729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FE4779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34AA07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E365ED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CB266B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9925FF" w14:textId="77777777" w:rsidR="00737E9F" w:rsidRPr="00C41F7F" w:rsidRDefault="00737E9F" w:rsidP="00737E9F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lastRenderedPageBreak/>
        <w:t>CineInvest – Sprint-wise Documentation</w:t>
      </w:r>
    </w:p>
    <w:p w14:paraId="37538EF7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21-Day Sprint</w:t>
      </w:r>
    </w:p>
    <w:p w14:paraId="1BA05FB7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 — Project &amp; Dataset Foundation</w:t>
      </w:r>
    </w:p>
    <w:p w14:paraId="7284BBFB" w14:textId="77777777" w:rsidR="00737E9F" w:rsidRPr="00C41F7F" w:rsidRDefault="00737E9F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Read the project blueprint end-to-end. </w:t>
      </w:r>
    </w:p>
    <w:p w14:paraId="692C777B" w14:textId="77777777" w:rsidR="00737E9F" w:rsidRPr="00C41F7F" w:rsidRDefault="00737E9F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Confirmed the dataset: </w:t>
      </w: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Investment Efficiency &amp; Portfolio Risk Analytics Dataset</w:t>
      </w: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69F087B7" w14:textId="77777777" w:rsidR="00737E9F" w:rsidRPr="00C41F7F" w:rsidRDefault="00737E9F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Assessed dataset source credibility, licensing, and freshness. </w:t>
      </w:r>
    </w:p>
    <w:p w14:paraId="4B93761C" w14:textId="77777777" w:rsidR="00737E9F" w:rsidRPr="00C41F7F" w:rsidRDefault="00737E9F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the GitHub repository with data/, sql/, notebooks/, dashboard/, and docs/. </w:t>
      </w:r>
    </w:p>
    <w:p w14:paraId="7326E8F6" w14:textId="77777777" w:rsidR="00737E9F" w:rsidRPr="00C41F7F" w:rsidRDefault="00737E9F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Submitted the Day 1 work log. </w:t>
      </w:r>
    </w:p>
    <w:p w14:paraId="36C40893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2 — Problem Definition &amp; Data Dictionary</w:t>
      </w:r>
    </w:p>
    <w:p w14:paraId="1989B5C3" w14:textId="77777777" w:rsidR="00737E9F" w:rsidRPr="00C41F7F" w:rsidRDefault="00737E9F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Restated the business problem and success metrics. </w:t>
      </w:r>
    </w:p>
    <w:p w14:paraId="530EC2D2" w14:textId="77777777" w:rsidR="00737E9F" w:rsidRPr="00C41F7F" w:rsidRDefault="00737E9F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Enumerated the project_dataset.csv file. </w:t>
      </w:r>
    </w:p>
    <w:p w14:paraId="7854C8FA" w14:textId="77777777" w:rsidR="00737E9F" w:rsidRPr="00C41F7F" w:rsidRDefault="00737E9F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Mapped all </w:t>
      </w: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51 approved dataset columns</w:t>
      </w: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to their business meaning. </w:t>
      </w:r>
    </w:p>
    <w:p w14:paraId="67AF2517" w14:textId="77777777" w:rsidR="00737E9F" w:rsidRPr="00C41F7F" w:rsidRDefault="00737E9F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Drafted the first version of the data dictionary. </w:t>
      </w:r>
    </w:p>
    <w:p w14:paraId="452ED060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3 — Data Profiling</w:t>
      </w:r>
    </w:p>
    <w:p w14:paraId="2FFCD7BB" w14:textId="77777777" w:rsidR="00737E9F" w:rsidRPr="00C41F7F" w:rsidRDefault="00737E9F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Profiled row and column counts. </w:t>
      </w:r>
    </w:p>
    <w:p w14:paraId="11ECE725" w14:textId="77777777" w:rsidR="00737E9F" w:rsidRPr="00C41F7F" w:rsidRDefault="00737E9F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Inspected data types. </w:t>
      </w:r>
    </w:p>
    <w:p w14:paraId="486C317C" w14:textId="77777777" w:rsidR="00737E9F" w:rsidRPr="00C41F7F" w:rsidRDefault="00737E9F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Logged missing-value counts for each column. </w:t>
      </w:r>
    </w:p>
    <w:p w14:paraId="79B340FA" w14:textId="77777777" w:rsidR="00737E9F" w:rsidRPr="00C41F7F" w:rsidRDefault="00737E9F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Identified duplicates using movie_id. </w:t>
      </w:r>
    </w:p>
    <w:p w14:paraId="6CD0BC57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4 — Data Quality Assessment</w:t>
      </w:r>
    </w:p>
    <w:p w14:paraId="1ED649D2" w14:textId="77777777" w:rsidR="00737E9F" w:rsidRPr="00C41F7F" w:rsidRDefault="00737E9F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Detected data-type issues, including numeric-as-text and malformed dates. </w:t>
      </w:r>
    </w:p>
    <w:p w14:paraId="1DDACCA4" w14:textId="77777777" w:rsidR="00737E9F" w:rsidRPr="00C41F7F" w:rsidRDefault="00737E9F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invalid and out-of-range values in Revenue, Genre_Count, and Production_Company_Count. </w:t>
      </w:r>
    </w:p>
    <w:p w14:paraId="6DE970C3" w14:textId="77777777" w:rsidR="00737E9F" w:rsidRPr="00C41F7F" w:rsidRDefault="00737E9F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inconsistent categories in Production_Companies, Primary_Production_Company, and Cast_Gender_Ratio. </w:t>
      </w:r>
    </w:p>
    <w:p w14:paraId="2F97EA18" w14:textId="77777777" w:rsidR="00737E9F" w:rsidRPr="00C41F7F" w:rsidRDefault="00737E9F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Documented findings in the profiling report. </w:t>
      </w:r>
    </w:p>
    <w:p w14:paraId="71FC5AEE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5 — Cleaning Plan</w:t>
      </w:r>
    </w:p>
    <w:p w14:paraId="79394FD9" w14:textId="77777777" w:rsidR="00737E9F" w:rsidRPr="00C41F7F" w:rsidRDefault="00737E9F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the data-cleaning plan. </w:t>
      </w:r>
    </w:p>
    <w:p w14:paraId="26B92D8C" w14:textId="77777777" w:rsidR="00737E9F" w:rsidRPr="00C41F7F" w:rsidRDefault="00737E9F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Defined keep, drop, and imputation rules for affected columns. </w:t>
      </w:r>
    </w:p>
    <w:p w14:paraId="29151520" w14:textId="77777777" w:rsidR="00737E9F" w:rsidRPr="00C41F7F" w:rsidRDefault="00737E9F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Finalized Cleaning Plan v1 and documented it in the project repository. </w:t>
      </w:r>
    </w:p>
    <w:p w14:paraId="28D8281F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Days 6–10 — Excel &amp; SQL Analysis</w:t>
      </w:r>
    </w:p>
    <w:p w14:paraId="0787E948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6 — Excel Cleaning</w:t>
      </w:r>
    </w:p>
    <w:p w14:paraId="040D3598" w14:textId="77777777" w:rsidR="00737E9F" w:rsidRPr="00C41F7F" w:rsidRDefault="00737E9F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Opened project_dataset.csv in Excel. </w:t>
      </w:r>
    </w:p>
    <w:p w14:paraId="09CDB1CF" w14:textId="77777777" w:rsidR="00737E9F" w:rsidRPr="00C41F7F" w:rsidRDefault="00737E9F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Applied filters and conditional formatting. </w:t>
      </w:r>
    </w:p>
    <w:p w14:paraId="332AFE68" w14:textId="77777777" w:rsidR="00737E9F" w:rsidRPr="00C41F7F" w:rsidRDefault="00737E9F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Fixed data types and trimmed whitespace. </w:t>
      </w:r>
    </w:p>
    <w:p w14:paraId="136EBC11" w14:textId="77777777" w:rsidR="00737E9F" w:rsidRPr="00C41F7F" w:rsidRDefault="00737E9F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Harmonized Production_Companies, Primary_Production_Company, and Cast_Gender_Ratio. </w:t>
      </w:r>
    </w:p>
    <w:p w14:paraId="1A319B50" w14:textId="77777777" w:rsidR="00737E9F" w:rsidRPr="00C41F7F" w:rsidRDefault="00737E9F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and reconciled row counts against the original dataset. </w:t>
      </w:r>
    </w:p>
    <w:p w14:paraId="7C201C4F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7 — Excel Analysis</w:t>
      </w:r>
    </w:p>
    <w:p w14:paraId="76EAF124" w14:textId="77777777" w:rsidR="00737E9F" w:rsidRPr="00C41F7F" w:rsidRDefault="00737E9F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pivot tables for: </w:t>
      </w:r>
    </w:p>
    <w:p w14:paraId="2E31E864" w14:textId="77777777" w:rsidR="00737E9F" w:rsidRPr="00C41F7F" w:rsidRDefault="00737E9F">
      <w:pPr>
        <w:numPr>
          <w:ilvl w:val="1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Production_Companies </w:t>
      </w:r>
    </w:p>
    <w:p w14:paraId="4BAD16F9" w14:textId="77777777" w:rsidR="00737E9F" w:rsidRPr="00C41F7F" w:rsidRDefault="00737E9F">
      <w:pPr>
        <w:numPr>
          <w:ilvl w:val="1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Primary_Production_Company </w:t>
      </w:r>
    </w:p>
    <w:p w14:paraId="4A5735B5" w14:textId="77777777" w:rsidR="00737E9F" w:rsidRPr="00C41F7F" w:rsidRDefault="00737E9F">
      <w:pPr>
        <w:numPr>
          <w:ilvl w:val="1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Cast_Gender_Ratio </w:t>
      </w:r>
    </w:p>
    <w:p w14:paraId="0EB44623" w14:textId="77777777" w:rsidR="00737E9F" w:rsidRPr="00C41F7F" w:rsidRDefault="00737E9F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Analyzed Revenue, Genre_Count, and Production_Company_Count. </w:t>
      </w:r>
    </w:p>
    <w:p w14:paraId="34F356FA" w14:textId="77777777" w:rsidR="00737E9F" w:rsidRPr="00C41F7F" w:rsidRDefault="00737E9F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Produced initial Excel summaries and dataset-grounded insights. </w:t>
      </w:r>
    </w:p>
    <w:p w14:paraId="765C7960" w14:textId="77777777" w:rsidR="00737E9F" w:rsidRPr="00C41F7F" w:rsidRDefault="00737E9F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Exported the cleaned Excel workbook to the repository. </w:t>
      </w:r>
    </w:p>
    <w:p w14:paraId="54A95FCB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8 — SQL Data Preparation</w:t>
      </w:r>
    </w:p>
    <w:p w14:paraId="00CCDBC5" w14:textId="77777777" w:rsidR="00737E9F" w:rsidRPr="00C41F7F" w:rsidRDefault="00737E9F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Loaded project_dataset.csv into SQL. </w:t>
      </w:r>
    </w:p>
    <w:p w14:paraId="4E17D30E" w14:textId="77777777" w:rsidR="00737E9F" w:rsidRPr="00C41F7F" w:rsidRDefault="00737E9F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Defined keys using movie_id. </w:t>
      </w:r>
    </w:p>
    <w:p w14:paraId="0308ACAA" w14:textId="77777777" w:rsidR="00737E9F" w:rsidRPr="00C41F7F" w:rsidRDefault="00737E9F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Reproduced cleaning operations in SQL, including null handling, deduplication, and data-type conversions. </w:t>
      </w:r>
    </w:p>
    <w:p w14:paraId="7ED495E6" w14:textId="77777777" w:rsidR="00737E9F" w:rsidRPr="00C41F7F" w:rsidRDefault="00737E9F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Committed the SQL schema. </w:t>
      </w:r>
    </w:p>
    <w:p w14:paraId="3C8795D6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9 — SQL Analysis</w:t>
      </w:r>
    </w:p>
    <w:p w14:paraId="388C1845" w14:textId="77777777" w:rsidR="00737E9F" w:rsidRPr="00C41F7F" w:rsidRDefault="00737E9F">
      <w:pPr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appropriate lookup joins. </w:t>
      </w:r>
    </w:p>
    <w:p w14:paraId="718BEDA0" w14:textId="77777777" w:rsidR="00737E9F" w:rsidRPr="00C41F7F" w:rsidRDefault="00737E9F">
      <w:pPr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aggregations for Revenue, Genre_Count, and Production_Company_Count. </w:t>
      </w:r>
    </w:p>
    <w:p w14:paraId="2027F5CF" w14:textId="77777777" w:rsidR="00737E9F" w:rsidRPr="00C41F7F" w:rsidRDefault="00737E9F">
      <w:pPr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Grouped analysis by: </w:t>
      </w:r>
    </w:p>
    <w:p w14:paraId="380DC238" w14:textId="77777777" w:rsidR="00737E9F" w:rsidRPr="00C41F7F" w:rsidRDefault="00737E9F">
      <w:pPr>
        <w:numPr>
          <w:ilvl w:val="1"/>
          <w:numId w:val="2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Production_Companies </w:t>
      </w:r>
    </w:p>
    <w:p w14:paraId="02E0A4C8" w14:textId="77777777" w:rsidR="00737E9F" w:rsidRPr="00C41F7F" w:rsidRDefault="00737E9F">
      <w:pPr>
        <w:numPr>
          <w:ilvl w:val="1"/>
          <w:numId w:val="2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Primary_Production_Company </w:t>
      </w:r>
    </w:p>
    <w:p w14:paraId="7F1E363D" w14:textId="77777777" w:rsidR="00737E9F" w:rsidRPr="00C41F7F" w:rsidRDefault="00737E9F">
      <w:pPr>
        <w:numPr>
          <w:ilvl w:val="1"/>
          <w:numId w:val="2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Cast_Gender_Ratio </w:t>
      </w:r>
    </w:p>
    <w:p w14:paraId="4513BB19" w14:textId="77777777" w:rsidR="00737E9F" w:rsidRPr="00C41F7F" w:rsidRDefault="00737E9F">
      <w:pPr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KPI queries based on the project requirements. </w:t>
      </w:r>
    </w:p>
    <w:p w14:paraId="20FD7F15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Day 10 — Advanced SQL</w:t>
      </w:r>
    </w:p>
    <w:p w14:paraId="380109AB" w14:textId="77777777" w:rsidR="00737E9F" w:rsidRPr="00C41F7F" w:rsidRDefault="00737E9F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SQL views for the main KPIs. </w:t>
      </w:r>
    </w:p>
    <w:p w14:paraId="1ADCB213" w14:textId="77777777" w:rsidR="00737E9F" w:rsidRPr="00C41F7F" w:rsidRDefault="00737E9F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Applied window functions using Release_Date and Release_Year. </w:t>
      </w:r>
    </w:p>
    <w:p w14:paraId="1FA84B49" w14:textId="77777777" w:rsidR="00737E9F" w:rsidRPr="00C41F7F" w:rsidRDefault="00737E9F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running totals, ranking, and lag/lead analysis. </w:t>
      </w:r>
    </w:p>
    <w:p w14:paraId="165CF4D5" w14:textId="77777777" w:rsidR="00737E9F" w:rsidRPr="00C41F7F" w:rsidRDefault="00737E9F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Committed the SQL folder with documentation. </w:t>
      </w:r>
    </w:p>
    <w:p w14:paraId="07294388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55107C11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Days 11–15 — Python, EDA &amp; Statistical Analysis</w:t>
      </w:r>
    </w:p>
    <w:p w14:paraId="747472D6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11 — Python Data Preparation</w:t>
      </w:r>
    </w:p>
    <w:p w14:paraId="326673B4" w14:textId="77777777" w:rsidR="00737E9F" w:rsidRPr="00C41F7F" w:rsidRDefault="00737E9F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Reproduced the cleaning process using Pandas. </w:t>
      </w:r>
    </w:p>
    <w:p w14:paraId="1F7192E4" w14:textId="77777777" w:rsidR="00737E9F" w:rsidRPr="00C41F7F" w:rsidRDefault="00737E9F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Asserted row counts and null counts against the cleaning plan. </w:t>
      </w:r>
    </w:p>
    <w:p w14:paraId="631CE7C7" w14:textId="77777777" w:rsidR="00737E9F" w:rsidRPr="00C41F7F" w:rsidRDefault="00737E9F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and committed the cleaning notebook. </w:t>
      </w:r>
    </w:p>
    <w:p w14:paraId="66F4AAE9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12 — Exploratory Data Analysis</w:t>
      </w:r>
    </w:p>
    <w:p w14:paraId="534DA2E1" w14:textId="77777777" w:rsidR="00737E9F" w:rsidRPr="00C41F7F" w:rsidRDefault="00737E9F">
      <w:pPr>
        <w:numPr>
          <w:ilvl w:val="0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EDA on: </w:t>
      </w:r>
    </w:p>
    <w:p w14:paraId="646E83B4" w14:textId="77777777" w:rsidR="00737E9F" w:rsidRPr="00C41F7F" w:rsidRDefault="00737E9F">
      <w:pPr>
        <w:numPr>
          <w:ilvl w:val="1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</w:t>
      </w:r>
    </w:p>
    <w:p w14:paraId="7EBF74CB" w14:textId="77777777" w:rsidR="00737E9F" w:rsidRPr="00C41F7F" w:rsidRDefault="00737E9F">
      <w:pPr>
        <w:numPr>
          <w:ilvl w:val="1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Genre_Count </w:t>
      </w:r>
    </w:p>
    <w:p w14:paraId="11F078E0" w14:textId="77777777" w:rsidR="00737E9F" w:rsidRPr="00C41F7F" w:rsidRDefault="00737E9F">
      <w:pPr>
        <w:numPr>
          <w:ilvl w:val="1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Production_Company_Count </w:t>
      </w:r>
    </w:p>
    <w:p w14:paraId="5159D6DB" w14:textId="77777777" w:rsidR="00737E9F" w:rsidRPr="00C41F7F" w:rsidRDefault="00737E9F">
      <w:pPr>
        <w:numPr>
          <w:ilvl w:val="0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Generated summary statistics and distributions. </w:t>
      </w:r>
    </w:p>
    <w:p w14:paraId="7E947336" w14:textId="77777777" w:rsidR="00737E9F" w:rsidRPr="00C41F7F" w:rsidRDefault="00737E9F">
      <w:pPr>
        <w:numPr>
          <w:ilvl w:val="0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segment analysis using: </w:t>
      </w:r>
    </w:p>
    <w:p w14:paraId="2014CECA" w14:textId="77777777" w:rsidR="00737E9F" w:rsidRPr="00C41F7F" w:rsidRDefault="00737E9F">
      <w:pPr>
        <w:numPr>
          <w:ilvl w:val="1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Production_Companies </w:t>
      </w:r>
    </w:p>
    <w:p w14:paraId="594DCBB6" w14:textId="77777777" w:rsidR="00737E9F" w:rsidRPr="00C41F7F" w:rsidRDefault="00737E9F">
      <w:pPr>
        <w:numPr>
          <w:ilvl w:val="1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Primary_Production_Company </w:t>
      </w:r>
    </w:p>
    <w:p w14:paraId="188CE507" w14:textId="77777777" w:rsidR="00737E9F" w:rsidRPr="00C41F7F" w:rsidRDefault="00737E9F">
      <w:pPr>
        <w:numPr>
          <w:ilvl w:val="1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Cast_Gender_Ratio </w:t>
      </w:r>
    </w:p>
    <w:p w14:paraId="703B0433" w14:textId="77777777" w:rsidR="00737E9F" w:rsidRPr="00C41F7F" w:rsidRDefault="00737E9F">
      <w:pPr>
        <w:numPr>
          <w:ilvl w:val="0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Derived date components from Release_Date and Release_Year. </w:t>
      </w:r>
    </w:p>
    <w:p w14:paraId="231CFD62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13 — Outlier &amp; Visualization Analysis</w:t>
      </w:r>
    </w:p>
    <w:p w14:paraId="2A315EF6" w14:textId="77777777" w:rsidR="00737E9F" w:rsidRPr="00C41F7F" w:rsidRDefault="00737E9F">
      <w:pPr>
        <w:numPr>
          <w:ilvl w:val="0"/>
          <w:numId w:val="2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outlier analysis on Revenue, Genre_Count, and Production_Company_Count. </w:t>
      </w:r>
    </w:p>
    <w:p w14:paraId="4314CC59" w14:textId="77777777" w:rsidR="00737E9F" w:rsidRPr="00C41F7F" w:rsidRDefault="00737E9F">
      <w:pPr>
        <w:numPr>
          <w:ilvl w:val="0"/>
          <w:numId w:val="2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Used IQR and Z-score approaches. </w:t>
      </w:r>
    </w:p>
    <w:p w14:paraId="0FF04907" w14:textId="77777777" w:rsidR="00737E9F" w:rsidRPr="00C41F7F" w:rsidRDefault="00737E9F">
      <w:pPr>
        <w:numPr>
          <w:ilvl w:val="0"/>
          <w:numId w:val="2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distribution, trend, comparison, and composition charts. </w:t>
      </w:r>
    </w:p>
    <w:p w14:paraId="102E4B17" w14:textId="77777777" w:rsidR="00737E9F" w:rsidRDefault="00737E9F">
      <w:pPr>
        <w:numPr>
          <w:ilvl w:val="0"/>
          <w:numId w:val="2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Documented dataset-grounded insights. </w:t>
      </w:r>
    </w:p>
    <w:p w14:paraId="5B037803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2F1FEFF2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7744DD1E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27E3CFAC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Day 14 — Descriptive &amp; Distribution Analysis</w:t>
      </w:r>
    </w:p>
    <w:p w14:paraId="69A2B20E" w14:textId="77777777" w:rsidR="00737E9F" w:rsidRPr="00C41F7F" w:rsidRDefault="00737E9F">
      <w:pPr>
        <w:numPr>
          <w:ilvl w:val="0"/>
          <w:numId w:val="2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Calculated descriptive statistics for Revenue, Genre_Count, and Production_Company_Count. </w:t>
      </w:r>
    </w:p>
    <w:p w14:paraId="2195A23F" w14:textId="77777777" w:rsidR="00737E9F" w:rsidRPr="00C41F7F" w:rsidRDefault="00737E9F">
      <w:pPr>
        <w:numPr>
          <w:ilvl w:val="0"/>
          <w:numId w:val="2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Analyzed distributions using histograms, skewness, and kurtosis. </w:t>
      </w:r>
    </w:p>
    <w:p w14:paraId="047E1897" w14:textId="77777777" w:rsidR="00737E9F" w:rsidRPr="00C41F7F" w:rsidRDefault="00737E9F">
      <w:pPr>
        <w:numPr>
          <w:ilvl w:val="0"/>
          <w:numId w:val="2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Documented sampling and dataset limitations. </w:t>
      </w:r>
    </w:p>
    <w:p w14:paraId="74821A31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15 — Correlation &amp; Variance Analysis</w:t>
      </w:r>
    </w:p>
    <w:p w14:paraId="3E33B2A0" w14:textId="77777777" w:rsidR="00737E9F" w:rsidRPr="00C41F7F" w:rsidRDefault="00737E9F">
      <w:pPr>
        <w:numPr>
          <w:ilvl w:val="0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a correlation matrix for Revenue, Genre_Count, and Production_Company_Count. </w:t>
      </w:r>
    </w:p>
    <w:p w14:paraId="60588275" w14:textId="77777777" w:rsidR="00737E9F" w:rsidRPr="00C41F7F" w:rsidRDefault="00737E9F">
      <w:pPr>
        <w:numPr>
          <w:ilvl w:val="0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variance analysis across: </w:t>
      </w:r>
    </w:p>
    <w:p w14:paraId="3E91B6A5" w14:textId="77777777" w:rsidR="00737E9F" w:rsidRPr="00C41F7F" w:rsidRDefault="00737E9F">
      <w:pPr>
        <w:numPr>
          <w:ilvl w:val="1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Production_Companies </w:t>
      </w:r>
    </w:p>
    <w:p w14:paraId="7718A03F" w14:textId="77777777" w:rsidR="00737E9F" w:rsidRPr="00C41F7F" w:rsidRDefault="00737E9F">
      <w:pPr>
        <w:numPr>
          <w:ilvl w:val="1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Primary_Production_Company </w:t>
      </w:r>
    </w:p>
    <w:p w14:paraId="06C87598" w14:textId="77777777" w:rsidR="00737E9F" w:rsidRPr="00C41F7F" w:rsidRDefault="00737E9F">
      <w:pPr>
        <w:numPr>
          <w:ilvl w:val="1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Cast_Gender_Ratio </w:t>
      </w:r>
    </w:p>
    <w:p w14:paraId="5354007D" w14:textId="77777777" w:rsidR="00737E9F" w:rsidRPr="00C41F7F" w:rsidRDefault="00737E9F">
      <w:pPr>
        <w:numPr>
          <w:ilvl w:val="0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statistical validation of the main hypothesis and documented limitations. </w:t>
      </w:r>
    </w:p>
    <w:p w14:paraId="58A3A50F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19000EA3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Days 16–18 — Power BI Dashboard</w:t>
      </w:r>
    </w:p>
    <w:p w14:paraId="323E430E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16 — Data Model &amp; KPIs</w:t>
      </w:r>
    </w:p>
    <w:p w14:paraId="199F40A3" w14:textId="77777777" w:rsidR="00737E9F" w:rsidRPr="00C41F7F" w:rsidRDefault="00737E9F">
      <w:pPr>
        <w:numPr>
          <w:ilvl w:val="0"/>
          <w:numId w:val="3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Imported the cleaned dataset into Power BI. </w:t>
      </w:r>
    </w:p>
    <w:p w14:paraId="0D7F6ACF" w14:textId="77777777" w:rsidR="00737E9F" w:rsidRPr="00C41F7F" w:rsidRDefault="00737E9F">
      <w:pPr>
        <w:numPr>
          <w:ilvl w:val="0"/>
          <w:numId w:val="3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Defined the data model and relationships. </w:t>
      </w:r>
    </w:p>
    <w:p w14:paraId="6C314683" w14:textId="77777777" w:rsidR="00737E9F" w:rsidRPr="00C41F7F" w:rsidRDefault="00737E9F">
      <w:pPr>
        <w:numPr>
          <w:ilvl w:val="0"/>
          <w:numId w:val="3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DAX measures for the required KPIs. </w:t>
      </w:r>
    </w:p>
    <w:p w14:paraId="396AFC16" w14:textId="77777777" w:rsidR="00737E9F" w:rsidRPr="00C41F7F" w:rsidRDefault="00737E9F">
      <w:pPr>
        <w:numPr>
          <w:ilvl w:val="0"/>
          <w:numId w:val="3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KPI cards for the main metrics. </w:t>
      </w:r>
    </w:p>
    <w:p w14:paraId="5855B26E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17 — Dashboard Development</w:t>
      </w:r>
    </w:p>
    <w:p w14:paraId="6AAB0904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Built three main dashboard areas:</w:t>
      </w:r>
    </w:p>
    <w:p w14:paraId="3E85BD3D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Overview</w:t>
      </w:r>
    </w:p>
    <w:p w14:paraId="2BB99E62" w14:textId="77777777" w:rsidR="00737E9F" w:rsidRPr="00C41F7F" w:rsidRDefault="00737E9F">
      <w:pPr>
        <w:numPr>
          <w:ilvl w:val="0"/>
          <w:numId w:val="3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Executive-level KPIs and movie performance. </w:t>
      </w:r>
    </w:p>
    <w:p w14:paraId="0AFDEB8C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Trends</w:t>
      </w:r>
    </w:p>
    <w:p w14:paraId="4A421A72" w14:textId="77777777" w:rsidR="00737E9F" w:rsidRPr="00C41F7F" w:rsidRDefault="00737E9F">
      <w:pPr>
        <w:numPr>
          <w:ilvl w:val="0"/>
          <w:numId w:val="3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Analysis using Release_Date and Release_Year. </w:t>
      </w:r>
    </w:p>
    <w:p w14:paraId="64FD7748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Segments</w:t>
      </w:r>
    </w:p>
    <w:p w14:paraId="6AD5E643" w14:textId="77777777" w:rsidR="00737E9F" w:rsidRDefault="00737E9F">
      <w:pPr>
        <w:numPr>
          <w:ilvl w:val="0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Analysis using Production_Companies, Primary_Production_Company, and Cast_Gender_Ratio. </w:t>
      </w:r>
    </w:p>
    <w:p w14:paraId="2AEF81C4" w14:textId="77777777" w:rsidR="00737E9F" w:rsidRPr="00C41F7F" w:rsidRDefault="00737E9F" w:rsidP="00737E9F">
      <w:pPr>
        <w:spacing w:after="0" w:line="360" w:lineRule="auto"/>
        <w:ind w:left="72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4152058F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Added:</w:t>
      </w:r>
    </w:p>
    <w:p w14:paraId="02AC1220" w14:textId="77777777" w:rsidR="00737E9F" w:rsidRPr="00C41F7F" w:rsidRDefault="00737E9F">
      <w:pPr>
        <w:numPr>
          <w:ilvl w:val="0"/>
          <w:numId w:val="3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Production-company filters </w:t>
      </w:r>
    </w:p>
    <w:p w14:paraId="1E3FFA91" w14:textId="77777777" w:rsidR="00737E9F" w:rsidRPr="00C41F7F" w:rsidRDefault="00737E9F">
      <w:pPr>
        <w:numPr>
          <w:ilvl w:val="0"/>
          <w:numId w:val="3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Primary production-company filters </w:t>
      </w:r>
    </w:p>
    <w:p w14:paraId="177C5536" w14:textId="77777777" w:rsidR="00737E9F" w:rsidRPr="00C41F7F" w:rsidRDefault="00737E9F">
      <w:pPr>
        <w:numPr>
          <w:ilvl w:val="0"/>
          <w:numId w:val="3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Cast gender ratio filters </w:t>
      </w:r>
    </w:p>
    <w:p w14:paraId="17DDBC81" w14:textId="77777777" w:rsidR="00737E9F" w:rsidRPr="00C41F7F" w:rsidRDefault="00737E9F">
      <w:pPr>
        <w:numPr>
          <w:ilvl w:val="0"/>
          <w:numId w:val="3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Drill-down functionality </w:t>
      </w:r>
    </w:p>
    <w:p w14:paraId="30956A12" w14:textId="77777777" w:rsidR="00737E9F" w:rsidRPr="00C41F7F" w:rsidRDefault="00737E9F">
      <w:pPr>
        <w:numPr>
          <w:ilvl w:val="0"/>
          <w:numId w:val="3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Interactive dashboard navigation </w:t>
      </w:r>
    </w:p>
    <w:p w14:paraId="6F12F9C5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18 — Dashboard Storytelling &amp; Finalization</w:t>
      </w:r>
    </w:p>
    <w:p w14:paraId="4604F47A" w14:textId="77777777" w:rsidR="00737E9F" w:rsidRPr="00C41F7F" w:rsidRDefault="00737E9F">
      <w:pPr>
        <w:numPr>
          <w:ilvl w:val="0"/>
          <w:numId w:val="3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Applied business-focused titles, annotations, and callouts. </w:t>
      </w:r>
    </w:p>
    <w:p w14:paraId="4723B42D" w14:textId="77777777" w:rsidR="00737E9F" w:rsidRPr="00C41F7F" w:rsidRDefault="00737E9F">
      <w:pPr>
        <w:numPr>
          <w:ilvl w:val="0"/>
          <w:numId w:val="3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Improved dashboard theme, spacing, and layout. </w:t>
      </w:r>
    </w:p>
    <w:p w14:paraId="3FC4039B" w14:textId="77777777" w:rsidR="00737E9F" w:rsidRPr="00C41F7F" w:rsidRDefault="00737E9F">
      <w:pPr>
        <w:numPr>
          <w:ilvl w:val="0"/>
          <w:numId w:val="3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Added and refined tooltips. </w:t>
      </w:r>
    </w:p>
    <w:p w14:paraId="5DCB224E" w14:textId="77777777" w:rsidR="00737E9F" w:rsidRPr="00C41F7F" w:rsidRDefault="00737E9F">
      <w:pPr>
        <w:numPr>
          <w:ilvl w:val="0"/>
          <w:numId w:val="3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an accessibility review. </w:t>
      </w:r>
    </w:p>
    <w:p w14:paraId="54EFF1BC" w14:textId="77777777" w:rsidR="00737E9F" w:rsidRPr="00C41F7F" w:rsidRDefault="00737E9F">
      <w:pPr>
        <w:numPr>
          <w:ilvl w:val="0"/>
          <w:numId w:val="3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Exported the .pbix file and dashboard screenshots for the repository. </w:t>
      </w:r>
    </w:p>
    <w:p w14:paraId="1419AC9D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37FFCB6B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Days 19–21 — Insights, Documentation &amp; Final Submission</w:t>
      </w:r>
    </w:p>
    <w:p w14:paraId="6B2B8D2D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19 — Insights &amp; Data Quality Documentation</w:t>
      </w:r>
    </w:p>
    <w:p w14:paraId="00D3F83A" w14:textId="77777777" w:rsidR="00737E9F" w:rsidRPr="00C41F7F" w:rsidRDefault="00737E9F">
      <w:pPr>
        <w:numPr>
          <w:ilvl w:val="0"/>
          <w:numId w:val="3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Wrote final business insights and recommendations tied to project KPIs. </w:t>
      </w:r>
    </w:p>
    <w:p w14:paraId="5EE68CBB" w14:textId="77777777" w:rsidR="00737E9F" w:rsidRPr="00C41F7F" w:rsidRDefault="00737E9F">
      <w:pPr>
        <w:numPr>
          <w:ilvl w:val="0"/>
          <w:numId w:val="3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Documented dataset limitations. </w:t>
      </w:r>
    </w:p>
    <w:p w14:paraId="4DB1BC99" w14:textId="77777777" w:rsidR="00737E9F" w:rsidRPr="00C41F7F" w:rsidRDefault="00737E9F">
      <w:pPr>
        <w:numPr>
          <w:ilvl w:val="0"/>
          <w:numId w:val="3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Produced the cleaning log. </w:t>
      </w:r>
    </w:p>
    <w:p w14:paraId="369D16A5" w14:textId="77777777" w:rsidR="00737E9F" w:rsidRPr="00C41F7F" w:rsidRDefault="00737E9F">
      <w:pPr>
        <w:numPr>
          <w:ilvl w:val="0"/>
          <w:numId w:val="3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Compared before-and-after row counts and documented cleaning actions. </w:t>
      </w:r>
    </w:p>
    <w:p w14:paraId="437A8258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20 — Documentation &amp; Portfolio</w:t>
      </w:r>
    </w:p>
    <w:p w14:paraId="4DE751F8" w14:textId="77777777" w:rsidR="00737E9F" w:rsidRPr="00C41F7F" w:rsidRDefault="00737E9F">
      <w:pPr>
        <w:numPr>
          <w:ilvl w:val="0"/>
          <w:numId w:val="3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Finalized the data dictionary. </w:t>
      </w:r>
    </w:p>
    <w:p w14:paraId="3E40756E" w14:textId="77777777" w:rsidR="00737E9F" w:rsidRPr="00C41F7F" w:rsidRDefault="00737E9F">
      <w:pPr>
        <w:numPr>
          <w:ilvl w:val="0"/>
          <w:numId w:val="3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Finalized the README. </w:t>
      </w:r>
    </w:p>
    <w:p w14:paraId="49E5CABC" w14:textId="77777777" w:rsidR="00737E9F" w:rsidRPr="00C41F7F" w:rsidRDefault="00737E9F">
      <w:pPr>
        <w:numPr>
          <w:ilvl w:val="0"/>
          <w:numId w:val="3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Added purpose comments to SQL and Python files. </w:t>
      </w:r>
    </w:p>
    <w:p w14:paraId="0F9F7CF8" w14:textId="77777777" w:rsidR="00737E9F" w:rsidRPr="00C41F7F" w:rsidRDefault="00737E9F">
      <w:pPr>
        <w:numPr>
          <w:ilvl w:val="0"/>
          <w:numId w:val="3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dashboard documentation covering measures and page purposes. </w:t>
      </w:r>
    </w:p>
    <w:p w14:paraId="7489F46E" w14:textId="77777777" w:rsidR="00737E9F" w:rsidRPr="00C41F7F" w:rsidRDefault="00737E9F">
      <w:pPr>
        <w:numPr>
          <w:ilvl w:val="0"/>
          <w:numId w:val="3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Assembled portfolio artifacts. </w:t>
      </w:r>
    </w:p>
    <w:p w14:paraId="6B7324F5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21 — Final Presentation &amp; Submission</w:t>
      </w:r>
    </w:p>
    <w:p w14:paraId="3B5DB4BA" w14:textId="77777777" w:rsidR="00737E9F" w:rsidRPr="00C41F7F" w:rsidRDefault="00737E9F">
      <w:pPr>
        <w:numPr>
          <w:ilvl w:val="0"/>
          <w:numId w:val="3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Rehearsed the complete final presentation. </w:t>
      </w:r>
    </w:p>
    <w:p w14:paraId="14EB28CD" w14:textId="77777777" w:rsidR="00737E9F" w:rsidRPr="00C41F7F" w:rsidRDefault="00737E9F">
      <w:pPr>
        <w:numPr>
          <w:ilvl w:val="0"/>
          <w:numId w:val="3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Prepared the business and technical narrative. </w:t>
      </w:r>
    </w:p>
    <w:p w14:paraId="1C890329" w14:textId="77777777" w:rsidR="00737E9F" w:rsidRPr="00C41F7F" w:rsidRDefault="00737E9F">
      <w:pPr>
        <w:numPr>
          <w:ilvl w:val="0"/>
          <w:numId w:val="3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Prepared technical defence covering: </w:t>
      </w:r>
    </w:p>
    <w:p w14:paraId="4F4B08B2" w14:textId="77777777" w:rsidR="00737E9F" w:rsidRPr="00C41F7F" w:rsidRDefault="00737E9F">
      <w:pPr>
        <w:numPr>
          <w:ilvl w:val="1"/>
          <w:numId w:val="3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Data cleaning </w:t>
      </w:r>
    </w:p>
    <w:p w14:paraId="0C99757A" w14:textId="77777777" w:rsidR="00737E9F" w:rsidRPr="00C41F7F" w:rsidRDefault="00737E9F">
      <w:pPr>
        <w:numPr>
          <w:ilvl w:val="1"/>
          <w:numId w:val="3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SQL </w:t>
      </w:r>
    </w:p>
    <w:p w14:paraId="763C7081" w14:textId="77777777" w:rsidR="00737E9F" w:rsidRPr="00C41F7F" w:rsidRDefault="00737E9F">
      <w:pPr>
        <w:numPr>
          <w:ilvl w:val="1"/>
          <w:numId w:val="3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 xml:space="preserve">Statistical analysis </w:t>
      </w:r>
    </w:p>
    <w:p w14:paraId="07B504FF" w14:textId="77777777" w:rsidR="00737E9F" w:rsidRPr="00C41F7F" w:rsidRDefault="00737E9F">
      <w:pPr>
        <w:numPr>
          <w:ilvl w:val="1"/>
          <w:numId w:val="3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Power BI </w:t>
      </w:r>
    </w:p>
    <w:p w14:paraId="468D4F20" w14:textId="77777777" w:rsidR="00737E9F" w:rsidRPr="00C41F7F" w:rsidRDefault="00737E9F">
      <w:pPr>
        <w:numPr>
          <w:ilvl w:val="1"/>
          <w:numId w:val="3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Dashboard design </w:t>
      </w:r>
    </w:p>
    <w:p w14:paraId="36216A13" w14:textId="77777777" w:rsidR="00737E9F" w:rsidRPr="00C41F7F" w:rsidRDefault="00737E9F">
      <w:pPr>
        <w:numPr>
          <w:ilvl w:val="0"/>
          <w:numId w:val="3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Reviewed final project links and portfolio artifacts. </w:t>
      </w:r>
    </w:p>
    <w:p w14:paraId="3AEF2083" w14:textId="77777777" w:rsidR="00737E9F" w:rsidRPr="00C41F7F" w:rsidRDefault="00737E9F">
      <w:pPr>
        <w:numPr>
          <w:ilvl w:val="0"/>
          <w:numId w:val="3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Prepared the final submission with repository, dashboard, and portfolio links. </w:t>
      </w:r>
    </w:p>
    <w:p w14:paraId="02BF119E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77138D92" w14:textId="77777777" w:rsidR="00737E9F" w:rsidRPr="00C41F7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Sprint Summary</w:t>
      </w:r>
    </w:p>
    <w:p w14:paraId="442B1C91" w14:textId="77777777" w:rsidR="00737E9F" w:rsidRPr="00C41F7F" w:rsidRDefault="00737E9F" w:rsidP="00737E9F">
      <w:p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Business Understanding → Dataset Assessment → Data Profiling → Cleaning → Excel Analysis → SQL Analysis → Python/EDA → Statistical Analysis → Power BI Modeling → KPI Development → Dashboard → Insights → Recommendations → Documentation → Final Presentation &amp; Submission</w:t>
      </w:r>
    </w:p>
    <w:p w14:paraId="44F3C144" w14:textId="77777777" w:rsidR="00737E9F" w:rsidRPr="00C41F7F" w:rsidRDefault="00737E9F" w:rsidP="00737E9F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F23C9C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AB9C0C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4DDEB8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DBBEBF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DFD44D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073EBE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3B3F62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ACAF03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8AD760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315376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F772EA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3D179A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40EE38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970FF3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DF1E82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F2A8B3" w14:textId="77777777" w:rsidR="00737E9F" w:rsidRPr="00EB0496" w:rsidRDefault="00737E9F" w:rsidP="00737E9F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N"/>
        </w:rPr>
        <w:lastRenderedPageBreak/>
        <w:t>CineInvest – Data Analysis and Methodology</w:t>
      </w:r>
    </w:p>
    <w:p w14:paraId="583EB83D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Workflow</w:t>
      </w:r>
    </w:p>
    <w:p w14:paraId="792ED47F" w14:textId="77777777" w:rsidR="00737E9F" w:rsidRPr="00EB0496" w:rsidRDefault="00737E9F" w:rsidP="00737E9F">
      <w:p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Business Understanding → Dataset Assessment → Data Profiling → Data Quality Assessment → Cleaning &amp; Validation → Feature Engineering → Excel Analysis → SQL Analysis → Python/EDA → Statistical Analysis → Power BI Modeling → DAX/KPIs → Dashboard Development → Business Insights → Recommendations → Documentation → Final Submission</w:t>
      </w:r>
    </w:p>
    <w:p w14:paraId="149B1243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Data Profiling</w:t>
      </w:r>
    </w:p>
    <w:p w14:paraId="1C184D37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dataset was systematically profiled to understand its structure and quality.</w:t>
      </w:r>
    </w:p>
    <w:p w14:paraId="6B56E549" w14:textId="77777777" w:rsidR="00737E9F" w:rsidRPr="00EB0496" w:rsidRDefault="00737E9F">
      <w:pPr>
        <w:numPr>
          <w:ilvl w:val="0"/>
          <w:numId w:val="3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row and column counts. </w:t>
      </w:r>
    </w:p>
    <w:p w14:paraId="7FA70518" w14:textId="77777777" w:rsidR="00737E9F" w:rsidRPr="00EB0496" w:rsidRDefault="00737E9F">
      <w:pPr>
        <w:numPr>
          <w:ilvl w:val="0"/>
          <w:numId w:val="3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Inspected data types for all relevant fields. </w:t>
      </w:r>
    </w:p>
    <w:p w14:paraId="457B795B" w14:textId="77777777" w:rsidR="00737E9F" w:rsidRPr="00EB0496" w:rsidRDefault="00737E9F">
      <w:pPr>
        <w:numPr>
          <w:ilvl w:val="0"/>
          <w:numId w:val="3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Logged missing values column-wise. </w:t>
      </w:r>
    </w:p>
    <w:p w14:paraId="2CEB79D7" w14:textId="77777777" w:rsidR="00737E9F" w:rsidRPr="00EB0496" w:rsidRDefault="00737E9F">
      <w:pPr>
        <w:numPr>
          <w:ilvl w:val="0"/>
          <w:numId w:val="3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Identified duplicate records using movie_id. </w:t>
      </w:r>
    </w:p>
    <w:p w14:paraId="60AE0884" w14:textId="77777777" w:rsidR="00737E9F" w:rsidRPr="00EB0496" w:rsidRDefault="00737E9F">
      <w:pPr>
        <w:numPr>
          <w:ilvl w:val="0"/>
          <w:numId w:val="3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malformed dates in Release_Date and Release_Year. </w:t>
      </w:r>
    </w:p>
    <w:p w14:paraId="0F89A0E0" w14:textId="77777777" w:rsidR="00737E9F" w:rsidRPr="00EB0496" w:rsidRDefault="00737E9F">
      <w:pPr>
        <w:numPr>
          <w:ilvl w:val="0"/>
          <w:numId w:val="3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Detected numeric-as-text issues. </w:t>
      </w:r>
    </w:p>
    <w:p w14:paraId="2DED5A96" w14:textId="77777777" w:rsidR="00737E9F" w:rsidRPr="00EB0496" w:rsidRDefault="00737E9F">
      <w:pPr>
        <w:numPr>
          <w:ilvl w:val="0"/>
          <w:numId w:val="3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invalid and out-of-range values in Revenue, Genre_Count, and Production_Company_Count. </w:t>
      </w:r>
    </w:p>
    <w:p w14:paraId="05B90297" w14:textId="77777777" w:rsidR="00737E9F" w:rsidRPr="00EB0496" w:rsidRDefault="00737E9F">
      <w:pPr>
        <w:numPr>
          <w:ilvl w:val="0"/>
          <w:numId w:val="3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Reviewed inconsistencies in Production_Companies, Primary_Production_Company, and Cast_Gender_Ratio. </w:t>
      </w:r>
    </w:p>
    <w:p w14:paraId="25A50305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Data Cleaning &amp; Validation</w:t>
      </w:r>
    </w:p>
    <w:p w14:paraId="46719814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cleaning process was performed according to the defined cleaning plan.</w:t>
      </w:r>
    </w:p>
    <w:p w14:paraId="0EE41920" w14:textId="77777777" w:rsidR="00737E9F" w:rsidRPr="00EB0496" w:rsidRDefault="00737E9F">
      <w:pPr>
        <w:numPr>
          <w:ilvl w:val="0"/>
          <w:numId w:val="4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Handled missing values using the defined keep, drop, or imputation rules. </w:t>
      </w:r>
    </w:p>
    <w:p w14:paraId="5FA49CA4" w14:textId="77777777" w:rsidR="00737E9F" w:rsidRPr="00EB0496" w:rsidRDefault="00737E9F">
      <w:pPr>
        <w:numPr>
          <w:ilvl w:val="0"/>
          <w:numId w:val="4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duplicate records. </w:t>
      </w:r>
    </w:p>
    <w:p w14:paraId="491A2C60" w14:textId="77777777" w:rsidR="00737E9F" w:rsidRPr="00EB0496" w:rsidRDefault="00737E9F">
      <w:pPr>
        <w:numPr>
          <w:ilvl w:val="0"/>
          <w:numId w:val="4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Corrected data types. </w:t>
      </w:r>
    </w:p>
    <w:p w14:paraId="0C252ED4" w14:textId="77777777" w:rsidR="00737E9F" w:rsidRPr="00EB0496" w:rsidRDefault="00737E9F">
      <w:pPr>
        <w:numPr>
          <w:ilvl w:val="0"/>
          <w:numId w:val="4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Standardized Release_Date. </w:t>
      </w:r>
    </w:p>
    <w:p w14:paraId="0982273A" w14:textId="77777777" w:rsidR="00737E9F" w:rsidRPr="00EB0496" w:rsidRDefault="00737E9F">
      <w:pPr>
        <w:numPr>
          <w:ilvl w:val="0"/>
          <w:numId w:val="4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Trimmed and cleaned text fields. </w:t>
      </w:r>
    </w:p>
    <w:p w14:paraId="612795FD" w14:textId="77777777" w:rsidR="00737E9F" w:rsidRPr="00EB0496" w:rsidRDefault="00737E9F">
      <w:pPr>
        <w:numPr>
          <w:ilvl w:val="0"/>
          <w:numId w:val="4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Harmonized production-company and related categorical fields. </w:t>
      </w:r>
    </w:p>
    <w:p w14:paraId="46B1F469" w14:textId="77777777" w:rsidR="00737E9F" w:rsidRPr="00EB0496" w:rsidRDefault="00737E9F">
      <w:pPr>
        <w:numPr>
          <w:ilvl w:val="0"/>
          <w:numId w:val="4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financial fields. </w:t>
      </w:r>
    </w:p>
    <w:p w14:paraId="33FA3065" w14:textId="77777777" w:rsidR="00737E9F" w:rsidRPr="00EB0496" w:rsidRDefault="00737E9F">
      <w:pPr>
        <w:numPr>
          <w:ilvl w:val="0"/>
          <w:numId w:val="4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category consistency. </w:t>
      </w:r>
    </w:p>
    <w:p w14:paraId="201F5AC6" w14:textId="77777777" w:rsidR="00737E9F" w:rsidRPr="00EB0496" w:rsidRDefault="00737E9F">
      <w:pPr>
        <w:numPr>
          <w:ilvl w:val="0"/>
          <w:numId w:val="4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Reconciled row counts against the original dataset. </w:t>
      </w:r>
    </w:p>
    <w:p w14:paraId="6DEA2DBA" w14:textId="77777777" w:rsidR="00737E9F" w:rsidRPr="00EB0496" w:rsidRDefault="00737E9F">
      <w:pPr>
        <w:numPr>
          <w:ilvl w:val="0"/>
          <w:numId w:val="4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the final cleaned dataset before analysis. </w:t>
      </w:r>
    </w:p>
    <w:p w14:paraId="4BE92391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Feature Engineering</w:t>
      </w:r>
    </w:p>
    <w:p w14:paraId="4A065A33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Created business-oriented analytical features to support movie investment analysis:</w:t>
      </w:r>
    </w:p>
    <w:p w14:paraId="70BF3F46" w14:textId="77777777" w:rsidR="00737E9F" w:rsidRPr="00EB0496" w:rsidRDefault="00737E9F">
      <w:pPr>
        <w:numPr>
          <w:ilvl w:val="0"/>
          <w:numId w:val="4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Profit </w:t>
      </w:r>
    </w:p>
    <w:p w14:paraId="73EB5E15" w14:textId="77777777" w:rsidR="00737E9F" w:rsidRPr="00EB0496" w:rsidRDefault="00737E9F">
      <w:pPr>
        <w:numPr>
          <w:ilvl w:val="0"/>
          <w:numId w:val="4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ROI </w:t>
      </w:r>
    </w:p>
    <w:p w14:paraId="27853CFF" w14:textId="77777777" w:rsidR="00737E9F" w:rsidRPr="00EB0496" w:rsidRDefault="00737E9F">
      <w:pPr>
        <w:numPr>
          <w:ilvl w:val="0"/>
          <w:numId w:val="4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Revenue_Budget_Ratio </w:t>
      </w:r>
    </w:p>
    <w:p w14:paraId="3D81D5BC" w14:textId="77777777" w:rsidR="00737E9F" w:rsidRPr="00EB0496" w:rsidRDefault="00737E9F">
      <w:pPr>
        <w:numPr>
          <w:ilvl w:val="0"/>
          <w:numId w:val="4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Release_Year </w:t>
      </w: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&amp; 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Release_Season </w:t>
      </w:r>
    </w:p>
    <w:p w14:paraId="38F151A2" w14:textId="77777777" w:rsidR="00737E9F" w:rsidRPr="00EB0496" w:rsidRDefault="00737E9F">
      <w:pPr>
        <w:numPr>
          <w:ilvl w:val="0"/>
          <w:numId w:val="4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Budget_Category </w:t>
      </w:r>
    </w:p>
    <w:p w14:paraId="1CD58081" w14:textId="77777777" w:rsidR="00737E9F" w:rsidRPr="00EB0496" w:rsidRDefault="00737E9F">
      <w:pPr>
        <w:numPr>
          <w:ilvl w:val="0"/>
          <w:numId w:val="4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Profitability_Category </w:t>
      </w:r>
    </w:p>
    <w:p w14:paraId="45AFA7BC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These features enabled analysis beyond basic movie-level attributes.</w:t>
      </w:r>
    </w:p>
    <w:p w14:paraId="7EC2AD16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Exploratory Data Analysis &amp; Statistics</w:t>
      </w:r>
    </w:p>
    <w:p w14:paraId="0D772460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Performed exploratory and statistical analysis on the cleaned dataset.</w:t>
      </w:r>
    </w:p>
    <w:p w14:paraId="2EBB2243" w14:textId="77777777" w:rsidR="00737E9F" w:rsidRPr="00EB0496" w:rsidRDefault="00737E9F">
      <w:pPr>
        <w:numPr>
          <w:ilvl w:val="0"/>
          <w:numId w:val="4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Analyzed Revenue distributions and summary statistics. </w:t>
      </w:r>
    </w:p>
    <w:p w14:paraId="5C1E1E55" w14:textId="77777777" w:rsidR="00737E9F" w:rsidRPr="00EB0496" w:rsidRDefault="00737E9F">
      <w:pPr>
        <w:numPr>
          <w:ilvl w:val="0"/>
          <w:numId w:val="4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Examined Genre_Count and Production_Company_Count. </w:t>
      </w:r>
    </w:p>
    <w:p w14:paraId="0A7E935A" w14:textId="77777777" w:rsidR="00737E9F" w:rsidRPr="00EB0496" w:rsidRDefault="00737E9F">
      <w:pPr>
        <w:numPr>
          <w:ilvl w:val="0"/>
          <w:numId w:val="4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Compared Production_Companies, Primary_Production_Company, and Cast_Gender_Ratio. </w:t>
      </w:r>
    </w:p>
    <w:p w14:paraId="34E78976" w14:textId="77777777" w:rsidR="00737E9F" w:rsidRPr="00EB0496" w:rsidRDefault="00737E9F">
      <w:pPr>
        <w:numPr>
          <w:ilvl w:val="0"/>
          <w:numId w:val="4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Analyzed release-year trends. </w:t>
      </w:r>
    </w:p>
    <w:p w14:paraId="31913C53" w14:textId="77777777" w:rsidR="00737E9F" w:rsidRPr="00EB0496" w:rsidRDefault="00737E9F">
      <w:pPr>
        <w:numPr>
          <w:ilvl w:val="0"/>
          <w:numId w:val="4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Examined relationships between numerical variables. </w:t>
      </w:r>
    </w:p>
    <w:p w14:paraId="2BC4086E" w14:textId="77777777" w:rsidR="00737E9F" w:rsidRPr="00EB0496" w:rsidRDefault="00737E9F">
      <w:pPr>
        <w:numPr>
          <w:ilvl w:val="0"/>
          <w:numId w:val="4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correlation analysis. </w:t>
      </w:r>
    </w:p>
    <w:p w14:paraId="1A843A5B" w14:textId="77777777" w:rsidR="00737E9F" w:rsidRPr="00EB0496" w:rsidRDefault="00737E9F">
      <w:pPr>
        <w:numPr>
          <w:ilvl w:val="0"/>
          <w:numId w:val="4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Conducted variance analysis across relevant segments. </w:t>
      </w:r>
    </w:p>
    <w:p w14:paraId="5DBF7918" w14:textId="77777777" w:rsidR="00737E9F" w:rsidRPr="00EB0496" w:rsidRDefault="00737E9F">
      <w:pPr>
        <w:numPr>
          <w:ilvl w:val="0"/>
          <w:numId w:val="4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outlier detection using IQR and Z-score methods. </w:t>
      </w:r>
    </w:p>
    <w:p w14:paraId="159564DD" w14:textId="77777777" w:rsidR="00737E9F" w:rsidRPr="00EB0496" w:rsidRDefault="00737E9F">
      <w:pPr>
        <w:numPr>
          <w:ilvl w:val="0"/>
          <w:numId w:val="4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Investigated extreme ROI observations. </w:t>
      </w:r>
    </w:p>
    <w:p w14:paraId="1F4B2F47" w14:textId="77777777" w:rsidR="00737E9F" w:rsidRPr="00EB0496" w:rsidRDefault="00737E9F">
      <w:pPr>
        <w:numPr>
          <w:ilvl w:val="0"/>
          <w:numId w:val="4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distribution, trend, comparison, and composition visualizations. </w:t>
      </w:r>
    </w:p>
    <w:p w14:paraId="22618B17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Excel Analysis</w:t>
      </w:r>
    </w:p>
    <w:p w14:paraId="1321B219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Excel was used during the early analytical stage to validate and summarize the cleaned data.</w:t>
      </w:r>
    </w:p>
    <w:p w14:paraId="0EBA1A2A" w14:textId="77777777" w:rsidR="00737E9F" w:rsidRPr="00EB0496" w:rsidRDefault="00737E9F">
      <w:pPr>
        <w:numPr>
          <w:ilvl w:val="0"/>
          <w:numId w:val="4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Applied filters and conditional formatting. </w:t>
      </w:r>
    </w:p>
    <w:p w14:paraId="148A6FC3" w14:textId="77777777" w:rsidR="00737E9F" w:rsidRPr="00EB0496" w:rsidRDefault="00737E9F">
      <w:pPr>
        <w:numPr>
          <w:ilvl w:val="0"/>
          <w:numId w:val="4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pivot tables. </w:t>
      </w:r>
    </w:p>
    <w:p w14:paraId="1DEE4FA7" w14:textId="77777777" w:rsidR="00737E9F" w:rsidRPr="00EB0496" w:rsidRDefault="00737E9F">
      <w:pPr>
        <w:numPr>
          <w:ilvl w:val="0"/>
          <w:numId w:val="4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Compared Revenue across production-company segments. </w:t>
      </w:r>
    </w:p>
    <w:p w14:paraId="5A727BE7" w14:textId="77777777" w:rsidR="00737E9F" w:rsidRPr="00EB0496" w:rsidRDefault="00737E9F">
      <w:pPr>
        <w:numPr>
          <w:ilvl w:val="0"/>
          <w:numId w:val="4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Analyzed Genre_Count and Production_Company_Count. </w:t>
      </w:r>
    </w:p>
    <w:p w14:paraId="75083CA2" w14:textId="77777777" w:rsidR="00737E9F" w:rsidRPr="00EB0496" w:rsidRDefault="00737E9F">
      <w:pPr>
        <w:numPr>
          <w:ilvl w:val="0"/>
          <w:numId w:val="4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Generated initial summaries and business observations. </w:t>
      </w:r>
    </w:p>
    <w:p w14:paraId="580B0C62" w14:textId="77777777" w:rsidR="00737E9F" w:rsidRPr="00EB0496" w:rsidRDefault="00737E9F">
      <w:pPr>
        <w:numPr>
          <w:ilvl w:val="0"/>
          <w:numId w:val="4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cleaned data before progressing to SQL, Python, and Power BI. </w:t>
      </w:r>
    </w:p>
    <w:p w14:paraId="3AE6FD6B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SQL Analysis</w:t>
      </w:r>
    </w:p>
    <w:p w14:paraId="4A94C857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SQL was used for structured and business-oriented analysis.</w:t>
      </w:r>
    </w:p>
    <w:p w14:paraId="48D67C9C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Loaded the movie dataset into SQL. </w:t>
      </w:r>
    </w:p>
    <w:p w14:paraId="67773FB1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Defined keys using movie_id. </w:t>
      </w:r>
    </w:p>
    <w:p w14:paraId="64D34D07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Reproduced important cleaning operations. </w:t>
      </w:r>
    </w:p>
    <w:p w14:paraId="193EFCAF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null and duplicate handling. </w:t>
      </w:r>
    </w:p>
    <w:p w14:paraId="207071B6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Applied data-type conversions. </w:t>
      </w:r>
    </w:p>
    <w:p w14:paraId="14C70612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Used joins where required. </w:t>
      </w:r>
    </w:p>
    <w:p w14:paraId="3240A7CC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aggregation and grouping. </w:t>
      </w:r>
    </w:p>
    <w:p w14:paraId="75720CFB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Calculated KPI metrics. </w:t>
      </w:r>
    </w:p>
    <w:p w14:paraId="3368EB27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Analyzed Revenue and related metrics by production-company and movie segments. </w:t>
      </w:r>
    </w:p>
    <w:p w14:paraId="5B11F548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Used ranking and window functions. </w:t>
      </w:r>
    </w:p>
    <w:p w14:paraId="5AFBBB3F" w14:textId="77777777" w:rsidR="00737E9F" w:rsidRPr="00EB0496" w:rsidRDefault="00737E9F">
      <w:pPr>
        <w:numPr>
          <w:ilvl w:val="0"/>
          <w:numId w:val="4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SQL views for important analytical outputs. </w:t>
      </w:r>
    </w:p>
    <w:p w14:paraId="064B55E7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Python Analysis</w:t>
      </w:r>
    </w:p>
    <w:p w14:paraId="132B359E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Python and Pandas were used to reproduce and validate the cleaning and analysis process.</w:t>
      </w:r>
    </w:p>
    <w:p w14:paraId="7BB4B8CD" w14:textId="77777777" w:rsidR="00737E9F" w:rsidRPr="00EB0496" w:rsidRDefault="00737E9F">
      <w:pPr>
        <w:numPr>
          <w:ilvl w:val="0"/>
          <w:numId w:val="4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Loaded and inspected the dataset. </w:t>
      </w:r>
    </w:p>
    <w:p w14:paraId="5F227879" w14:textId="77777777" w:rsidR="00737E9F" w:rsidRPr="00EB0496" w:rsidRDefault="00737E9F">
      <w:pPr>
        <w:numPr>
          <w:ilvl w:val="0"/>
          <w:numId w:val="4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Reproduced the cleaning workflow. </w:t>
      </w:r>
    </w:p>
    <w:p w14:paraId="4874984B" w14:textId="77777777" w:rsidR="00737E9F" w:rsidRPr="00EB0496" w:rsidRDefault="00737E9F">
      <w:pPr>
        <w:numPr>
          <w:ilvl w:val="0"/>
          <w:numId w:val="4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row counts and null counts. </w:t>
      </w:r>
    </w:p>
    <w:p w14:paraId="3C034306" w14:textId="77777777" w:rsidR="00737E9F" w:rsidRPr="00EB0496" w:rsidRDefault="00737E9F">
      <w:pPr>
        <w:numPr>
          <w:ilvl w:val="0"/>
          <w:numId w:val="4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EDA. </w:t>
      </w:r>
    </w:p>
    <w:p w14:paraId="642F057C" w14:textId="77777777" w:rsidR="00737E9F" w:rsidRPr="00EB0496" w:rsidRDefault="00737E9F">
      <w:pPr>
        <w:numPr>
          <w:ilvl w:val="0"/>
          <w:numId w:val="4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Generated statistical summaries. </w:t>
      </w:r>
    </w:p>
    <w:p w14:paraId="7AF24ABF" w14:textId="77777777" w:rsidR="00737E9F" w:rsidRPr="00EB0496" w:rsidRDefault="00737E9F">
      <w:pPr>
        <w:numPr>
          <w:ilvl w:val="0"/>
          <w:numId w:val="4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Analyzed distributions and relationships. </w:t>
      </w:r>
    </w:p>
    <w:p w14:paraId="3C2A8663" w14:textId="77777777" w:rsidR="00737E9F" w:rsidRPr="00EB0496" w:rsidRDefault="00737E9F">
      <w:pPr>
        <w:numPr>
          <w:ilvl w:val="0"/>
          <w:numId w:val="4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correlation and outlier analysis. </w:t>
      </w:r>
    </w:p>
    <w:p w14:paraId="46724753" w14:textId="77777777" w:rsidR="00737E9F" w:rsidRPr="00EB0496" w:rsidRDefault="00737E9F">
      <w:pPr>
        <w:numPr>
          <w:ilvl w:val="0"/>
          <w:numId w:val="4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analytical visualizations. </w:t>
      </w:r>
    </w:p>
    <w:p w14:paraId="2927204F" w14:textId="77777777" w:rsidR="00737E9F" w:rsidRDefault="00737E9F">
      <w:pPr>
        <w:numPr>
          <w:ilvl w:val="0"/>
          <w:numId w:val="4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Documented dataset-grounded findings. </w:t>
      </w:r>
    </w:p>
    <w:p w14:paraId="5D0F326A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2B0E03CC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53B4632E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4A4DACC8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20EA6307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5AE5CC5F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Power BI Modeling &amp; DAX</w:t>
      </w:r>
    </w:p>
    <w:p w14:paraId="3CDE47A2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cleaned dataset was imported into Power BI and prepared for interactive business intelligence.</w:t>
      </w:r>
    </w:p>
    <w:p w14:paraId="366ED3A4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The model incorporated the cleaned movie data with supporting </w:t>
      </w: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Calendar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and </w:t>
      </w: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Production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structures for analytical filtering and segmentation.</w:t>
      </w:r>
    </w:p>
    <w:p w14:paraId="54BA007C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Developed key DAX measures:</w:t>
      </w:r>
    </w:p>
    <w:p w14:paraId="7EB180F1" w14:textId="77777777" w:rsidR="00737E9F" w:rsidRPr="00EB0496" w:rsidRDefault="00737E9F">
      <w:pPr>
        <w:numPr>
          <w:ilvl w:val="0"/>
          <w:numId w:val="4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Count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7AAC8CF7" w14:textId="77777777" w:rsidR="00737E9F" w:rsidRPr="00EB0496" w:rsidRDefault="00737E9F">
      <w:pPr>
        <w:numPr>
          <w:ilvl w:val="0"/>
          <w:numId w:val="4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Revenue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48A8E3D4" w14:textId="77777777" w:rsidR="00737E9F" w:rsidRPr="00EB0496" w:rsidRDefault="00737E9F">
      <w:pPr>
        <w:numPr>
          <w:ilvl w:val="0"/>
          <w:numId w:val="4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Profit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12391ED9" w14:textId="77777777" w:rsidR="00737E9F" w:rsidRPr="00EB0496" w:rsidRDefault="00737E9F">
      <w:pPr>
        <w:numPr>
          <w:ilvl w:val="0"/>
          <w:numId w:val="4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Average ROI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346134B6" w14:textId="77777777" w:rsidR="00737E9F" w:rsidRDefault="00737E9F">
      <w:pPr>
        <w:numPr>
          <w:ilvl w:val="0"/>
          <w:numId w:val="4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Revenue-Budget Ratio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103007B5" w14:textId="77777777" w:rsidR="00737E9F" w:rsidRPr="00EB0496" w:rsidRDefault="00737E9F" w:rsidP="00737E9F">
      <w:pPr>
        <w:spacing w:after="0" w:line="360" w:lineRule="auto"/>
        <w:ind w:left="72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1DA45936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Dashboard Development</w:t>
      </w:r>
    </w:p>
    <w:p w14:paraId="44FF37C5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final Power BI dashboard was organized into three main analytical areas:</w:t>
      </w:r>
    </w:p>
    <w:p w14:paraId="0E0B6187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Overview</w:t>
      </w:r>
    </w:p>
    <w:p w14:paraId="65A92D2A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Provides an executive summary using:</w:t>
      </w:r>
    </w:p>
    <w:p w14:paraId="26369C25" w14:textId="77777777" w:rsidR="00737E9F" w:rsidRPr="00EB0496" w:rsidRDefault="00737E9F">
      <w:pPr>
        <w:numPr>
          <w:ilvl w:val="0"/>
          <w:numId w:val="4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KPI cards </w:t>
      </w:r>
    </w:p>
    <w:p w14:paraId="181102E6" w14:textId="77777777" w:rsidR="00737E9F" w:rsidRPr="00EB0496" w:rsidRDefault="00737E9F">
      <w:pPr>
        <w:numPr>
          <w:ilvl w:val="0"/>
          <w:numId w:val="4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analysis </w:t>
      </w:r>
    </w:p>
    <w:p w14:paraId="5FA8E1A8" w14:textId="77777777" w:rsidR="00737E9F" w:rsidRPr="00EB0496" w:rsidRDefault="00737E9F">
      <w:pPr>
        <w:numPr>
          <w:ilvl w:val="0"/>
          <w:numId w:val="4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Genre analysis </w:t>
      </w:r>
    </w:p>
    <w:p w14:paraId="6CE5DB65" w14:textId="77777777" w:rsidR="00737E9F" w:rsidRPr="00EB0496" w:rsidRDefault="00737E9F">
      <w:pPr>
        <w:numPr>
          <w:ilvl w:val="0"/>
          <w:numId w:val="4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 analysis </w:t>
      </w:r>
    </w:p>
    <w:p w14:paraId="491EAB13" w14:textId="77777777" w:rsidR="00737E9F" w:rsidRPr="00EB0496" w:rsidRDefault="00737E9F">
      <w:pPr>
        <w:numPr>
          <w:ilvl w:val="0"/>
          <w:numId w:val="4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Profitability analysis </w:t>
      </w:r>
    </w:p>
    <w:p w14:paraId="3895DBA2" w14:textId="77777777" w:rsidR="00737E9F" w:rsidRPr="00EB0496" w:rsidRDefault="00737E9F">
      <w:pPr>
        <w:numPr>
          <w:ilvl w:val="0"/>
          <w:numId w:val="4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Production-company analysis </w:t>
      </w:r>
    </w:p>
    <w:p w14:paraId="6817A69F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Trends</w:t>
      </w:r>
    </w:p>
    <w:p w14:paraId="6E601A9E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Analyzes:</w:t>
      </w:r>
    </w:p>
    <w:p w14:paraId="77EA1F13" w14:textId="77777777" w:rsidR="00737E9F" w:rsidRPr="00EB0496" w:rsidRDefault="00737E9F">
      <w:pPr>
        <w:numPr>
          <w:ilvl w:val="0"/>
          <w:numId w:val="4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by Release_Date </w:t>
      </w:r>
    </w:p>
    <w:p w14:paraId="6BB70985" w14:textId="77777777" w:rsidR="00737E9F" w:rsidRPr="00EB0496" w:rsidRDefault="00737E9F">
      <w:pPr>
        <w:numPr>
          <w:ilvl w:val="0"/>
          <w:numId w:val="4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by Release_Year </w:t>
      </w:r>
    </w:p>
    <w:p w14:paraId="67F529A0" w14:textId="77777777" w:rsidR="00737E9F" w:rsidRPr="00EB0496" w:rsidRDefault="00737E9F">
      <w:pPr>
        <w:numPr>
          <w:ilvl w:val="0"/>
          <w:numId w:val="4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Average ROI by Release_Year </w:t>
      </w:r>
    </w:p>
    <w:p w14:paraId="434AD822" w14:textId="77777777" w:rsidR="00737E9F" w:rsidRDefault="00737E9F">
      <w:pPr>
        <w:numPr>
          <w:ilvl w:val="0"/>
          <w:numId w:val="4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Movie Count by Release_Year </w:t>
      </w:r>
    </w:p>
    <w:p w14:paraId="2952779B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5BC33452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6ABB24C6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287EAADB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Segments</w:t>
      </w:r>
    </w:p>
    <w:p w14:paraId="1E6D4EC1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Analyzes:</w:t>
      </w:r>
    </w:p>
    <w:p w14:paraId="6273089E" w14:textId="77777777" w:rsidR="00737E9F" w:rsidRPr="00EB0496" w:rsidRDefault="00737E9F">
      <w:pPr>
        <w:numPr>
          <w:ilvl w:val="0"/>
          <w:numId w:val="4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by Production_Companies </w:t>
      </w:r>
    </w:p>
    <w:p w14:paraId="721E92AD" w14:textId="77777777" w:rsidR="00737E9F" w:rsidRPr="00EB0496" w:rsidRDefault="00737E9F">
      <w:pPr>
        <w:numPr>
          <w:ilvl w:val="0"/>
          <w:numId w:val="4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by Primary_Production_Company </w:t>
      </w:r>
    </w:p>
    <w:p w14:paraId="19EDEBAA" w14:textId="77777777" w:rsidR="00737E9F" w:rsidRPr="00EB0496" w:rsidRDefault="00737E9F">
      <w:pPr>
        <w:numPr>
          <w:ilvl w:val="0"/>
          <w:numId w:val="4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 vs Revenue </w:t>
      </w:r>
    </w:p>
    <w:p w14:paraId="57769320" w14:textId="77777777" w:rsidR="00737E9F" w:rsidRPr="00EB0496" w:rsidRDefault="00737E9F">
      <w:pPr>
        <w:numPr>
          <w:ilvl w:val="0"/>
          <w:numId w:val="4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Production-company movie counts </w:t>
      </w:r>
    </w:p>
    <w:p w14:paraId="7AF71F91" w14:textId="77777777" w:rsidR="00737E9F" w:rsidRPr="00EB0496" w:rsidRDefault="00737E9F">
      <w:pPr>
        <w:numPr>
          <w:ilvl w:val="0"/>
          <w:numId w:val="4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Segment-level performance </w:t>
      </w:r>
    </w:p>
    <w:p w14:paraId="758301EC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Dashboard Interactivity</w:t>
      </w:r>
    </w:p>
    <w:p w14:paraId="3DEDAB80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Implemented:</w:t>
      </w:r>
    </w:p>
    <w:p w14:paraId="61D93593" w14:textId="77777777" w:rsidR="00737E9F" w:rsidRPr="00EB0496" w:rsidRDefault="00737E9F">
      <w:pPr>
        <w:numPr>
          <w:ilvl w:val="0"/>
          <w:numId w:val="5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Slicers </w:t>
      </w:r>
    </w:p>
    <w:p w14:paraId="64E92DB4" w14:textId="77777777" w:rsidR="00737E9F" w:rsidRPr="00EB0496" w:rsidRDefault="00737E9F">
      <w:pPr>
        <w:numPr>
          <w:ilvl w:val="0"/>
          <w:numId w:val="5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Cross-filtering </w:t>
      </w:r>
    </w:p>
    <w:p w14:paraId="608B4268" w14:textId="77777777" w:rsidR="00737E9F" w:rsidRPr="00EB0496" w:rsidRDefault="00737E9F">
      <w:pPr>
        <w:numPr>
          <w:ilvl w:val="0"/>
          <w:numId w:val="5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Drill-down </w:t>
      </w:r>
    </w:p>
    <w:p w14:paraId="597F7ED3" w14:textId="77777777" w:rsidR="00737E9F" w:rsidRPr="00EB0496" w:rsidRDefault="00737E9F">
      <w:pPr>
        <w:numPr>
          <w:ilvl w:val="0"/>
          <w:numId w:val="5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Navigation </w:t>
      </w:r>
    </w:p>
    <w:p w14:paraId="0B3145D6" w14:textId="77777777" w:rsidR="00737E9F" w:rsidRPr="00EB0496" w:rsidRDefault="00737E9F">
      <w:pPr>
        <w:numPr>
          <w:ilvl w:val="0"/>
          <w:numId w:val="5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Bookmarks </w:t>
      </w:r>
    </w:p>
    <w:p w14:paraId="7C50ECC5" w14:textId="77777777" w:rsidR="00737E9F" w:rsidRPr="00EB0496" w:rsidRDefault="00737E9F">
      <w:pPr>
        <w:numPr>
          <w:ilvl w:val="0"/>
          <w:numId w:val="5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Tooltips </w:t>
      </w:r>
    </w:p>
    <w:p w14:paraId="47982D17" w14:textId="77777777" w:rsidR="00737E9F" w:rsidRPr="00EB0496" w:rsidRDefault="00737E9F">
      <w:pPr>
        <w:numPr>
          <w:ilvl w:val="0"/>
          <w:numId w:val="5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Business-focused titles and callouts </w:t>
      </w:r>
    </w:p>
    <w:p w14:paraId="34069802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Business Insights &amp; Recommendations</w:t>
      </w:r>
    </w:p>
    <w:p w14:paraId="7C025798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analysis was converted into business-focused findings around:</w:t>
      </w:r>
    </w:p>
    <w:p w14:paraId="00E75E61" w14:textId="77777777" w:rsidR="00737E9F" w:rsidRPr="00EB0496" w:rsidRDefault="00737E9F">
      <w:pPr>
        <w:numPr>
          <w:ilvl w:val="0"/>
          <w:numId w:val="5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trends </w:t>
      </w:r>
    </w:p>
    <w:p w14:paraId="471C61F7" w14:textId="77777777" w:rsidR="00737E9F" w:rsidRPr="00EB0496" w:rsidRDefault="00737E9F">
      <w:pPr>
        <w:numPr>
          <w:ilvl w:val="0"/>
          <w:numId w:val="5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Profitability </w:t>
      </w:r>
    </w:p>
    <w:p w14:paraId="26E71973" w14:textId="77777777" w:rsidR="00737E9F" w:rsidRPr="00EB0496" w:rsidRDefault="00737E9F">
      <w:pPr>
        <w:numPr>
          <w:ilvl w:val="0"/>
          <w:numId w:val="5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ROI </w:t>
      </w:r>
    </w:p>
    <w:p w14:paraId="0AC8121E" w14:textId="77777777" w:rsidR="00737E9F" w:rsidRPr="00EB0496" w:rsidRDefault="00737E9F">
      <w:pPr>
        <w:numPr>
          <w:ilvl w:val="0"/>
          <w:numId w:val="5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 efficiency </w:t>
      </w:r>
    </w:p>
    <w:p w14:paraId="386BCB5C" w14:textId="77777777" w:rsidR="00737E9F" w:rsidRPr="00EB0496" w:rsidRDefault="00737E9F">
      <w:pPr>
        <w:numPr>
          <w:ilvl w:val="0"/>
          <w:numId w:val="5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Genre performance </w:t>
      </w:r>
    </w:p>
    <w:p w14:paraId="1A6566AF" w14:textId="77777777" w:rsidR="00737E9F" w:rsidRPr="00EB0496" w:rsidRDefault="00737E9F">
      <w:pPr>
        <w:numPr>
          <w:ilvl w:val="0"/>
          <w:numId w:val="5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Production-company performance </w:t>
      </w:r>
    </w:p>
    <w:p w14:paraId="3F210E62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These findings were then used to develop recommendations for evaluating </w:t>
      </w: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investment efficiency and potential risk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.</w:t>
      </w:r>
    </w:p>
    <w:p w14:paraId="72319207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Final Output</w:t>
      </w:r>
    </w:p>
    <w:p w14:paraId="72BBFADF" w14:textId="77777777" w:rsidR="00737E9F" w:rsidRPr="00EB0496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complete methodology resulted in:</w:t>
      </w:r>
    </w:p>
    <w:p w14:paraId="30941F3E" w14:textId="77777777" w:rsidR="00737E9F" w:rsidRPr="00EB0496" w:rsidRDefault="00737E9F" w:rsidP="00737E9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Raw Movie Data → Cleaned Dataset → Analytical Features → Excel/SQL/Python Analysis → Statistical Findings → Power BI Model → Interactive Dashboard → Business Insights → Investment Recommendations.</w:t>
      </w:r>
    </w:p>
    <w:p w14:paraId="164C1820" w14:textId="77777777" w:rsidR="00737E9F" w:rsidRPr="003F28C1" w:rsidRDefault="00737E9F" w:rsidP="00737E9F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lastRenderedPageBreak/>
        <w:t>CineInvest – Key Insights and Findings</w:t>
      </w:r>
    </w:p>
    <w:p w14:paraId="0046511B" w14:textId="77777777" w:rsidR="00737E9F" w:rsidRPr="003F28C1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KPI Snapshot</w:t>
      </w:r>
    </w:p>
    <w:p w14:paraId="24A2253E" w14:textId="77777777" w:rsidR="00737E9F" w:rsidRPr="003F28C1" w:rsidRDefault="00737E9F">
      <w:pPr>
        <w:numPr>
          <w:ilvl w:val="0"/>
          <w:numId w:val="5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Count: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Approximately 5K </w:t>
      </w:r>
    </w:p>
    <w:p w14:paraId="7B7B8A59" w14:textId="77777777" w:rsidR="00737E9F" w:rsidRPr="003F28C1" w:rsidRDefault="00737E9F">
      <w:pPr>
        <w:numPr>
          <w:ilvl w:val="0"/>
          <w:numId w:val="5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Revenue: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424.28bn </w:t>
      </w:r>
    </w:p>
    <w:p w14:paraId="4D7763DB" w14:textId="77777777" w:rsidR="00737E9F" w:rsidRPr="003F28C1" w:rsidRDefault="00737E9F">
      <w:pPr>
        <w:numPr>
          <w:ilvl w:val="0"/>
          <w:numId w:val="5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Profit: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279bn </w:t>
      </w:r>
    </w:p>
    <w:p w14:paraId="783E9535" w14:textId="77777777" w:rsidR="00737E9F" w:rsidRPr="003F28C1" w:rsidRDefault="00737E9F">
      <w:pPr>
        <w:numPr>
          <w:ilvl w:val="0"/>
          <w:numId w:val="5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Average ROI: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1.02K </w:t>
      </w:r>
    </w:p>
    <w:p w14:paraId="13EF0B7E" w14:textId="77777777" w:rsidR="00737E9F" w:rsidRPr="003F28C1" w:rsidRDefault="00737E9F">
      <w:pPr>
        <w:numPr>
          <w:ilvl w:val="0"/>
          <w:numId w:val="5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Revenue-Budget Ratio: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11.17 </w:t>
      </w:r>
    </w:p>
    <w:p w14:paraId="5498905A" w14:textId="77777777" w:rsidR="00737E9F" w:rsidRPr="003F28C1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Revenue &amp; Trends</w:t>
      </w:r>
    </w:p>
    <w:p w14:paraId="7BE6B3A5" w14:textId="77777777" w:rsidR="00737E9F" w:rsidRPr="003F28C1" w:rsidRDefault="00737E9F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 shows strong growth across later release periods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indicating substantial changes in movie revenue performance over time. </w:t>
      </w:r>
    </w:p>
    <w:p w14:paraId="5C86B0CF" w14:textId="77777777" w:rsidR="00737E9F" w:rsidRPr="003F28C1" w:rsidRDefault="00737E9F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production volume increases across later release periods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showing growth in the number of movies represented in the dataset. </w:t>
      </w:r>
    </w:p>
    <w:p w14:paraId="3639D662" w14:textId="77777777" w:rsidR="00737E9F" w:rsidRPr="003F28C1" w:rsidRDefault="00737E9F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Release-year analysis reveals changing performance patterns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helping identify periods with stronger revenue and investment activity. </w:t>
      </w:r>
    </w:p>
    <w:p w14:paraId="63E237A1" w14:textId="77777777" w:rsidR="00737E9F" w:rsidRPr="003F28C1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Profitability &amp; ROI</w:t>
      </w:r>
    </w:p>
    <w:p w14:paraId="787D0702" w14:textId="77777777" w:rsidR="00737E9F" w:rsidRPr="003F28C1" w:rsidRDefault="00737E9F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 alone does not represent complete investment performance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because production budget must also be considered. </w:t>
      </w:r>
    </w:p>
    <w:p w14:paraId="6F82CAAA" w14:textId="77777777" w:rsidR="00737E9F" w:rsidRPr="003F28C1" w:rsidRDefault="00737E9F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Profit and ROI provide a stronger investment-efficiency perspective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by connecting financial returns with production investment. </w:t>
      </w:r>
    </w:p>
    <w:p w14:paraId="07A5CE2D" w14:textId="77777777" w:rsidR="00737E9F" w:rsidRPr="003F28C1" w:rsidRDefault="00737E9F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Extreme ROI observations are present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so unusually high values should be investigated before being used as general investment benchmarks. </w:t>
      </w:r>
    </w:p>
    <w:p w14:paraId="7EE355E8" w14:textId="77777777" w:rsidR="00737E9F" w:rsidRPr="003F28C1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Genre &amp; Budget Performance</w:t>
      </w:r>
    </w:p>
    <w:p w14:paraId="7263A302" w14:textId="77777777" w:rsidR="00737E9F" w:rsidRPr="003F28C1" w:rsidRDefault="00737E9F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Genre performance varies significantly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with </w:t>
      </w: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Action and Adventure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among the stronger revenue-generating genres. </w:t>
      </w:r>
    </w:p>
    <w:p w14:paraId="73717C22" w14:textId="77777777" w:rsidR="00737E9F" w:rsidRPr="003F28C1" w:rsidRDefault="00737E9F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Higher production budgets do not automatically guarantee proportionally higher revenue or returns.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63B420A8" w14:textId="77777777" w:rsidR="00737E9F" w:rsidRDefault="00737E9F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Budget should therefore be evaluated together with Revenue, Profit, and ROI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when assessing investment efficiency. </w:t>
      </w:r>
    </w:p>
    <w:p w14:paraId="1055B410" w14:textId="77777777" w:rsidR="00737E9F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42E973EC" w14:textId="77777777" w:rsidR="00737E9F" w:rsidRPr="003F28C1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111101B9" w14:textId="77777777" w:rsidR="00737E9F" w:rsidRPr="003F28C1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lastRenderedPageBreak/>
        <w:t>Production Company Performance</w:t>
      </w:r>
    </w:p>
    <w:p w14:paraId="547BD9A4" w14:textId="77777777" w:rsidR="00737E9F" w:rsidRPr="003F28C1" w:rsidRDefault="00737E9F">
      <w:pPr>
        <w:numPr>
          <w:ilvl w:val="0"/>
          <w:numId w:val="56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 contribution varies considerably across production companies.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2E5954B3" w14:textId="77777777" w:rsidR="00737E9F" w:rsidRPr="003F28C1" w:rsidRDefault="00737E9F">
      <w:pPr>
        <w:numPr>
          <w:ilvl w:val="0"/>
          <w:numId w:val="56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A smaller group of production companies contributes strongly to overall revenue performance.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341334FD" w14:textId="77777777" w:rsidR="00737E9F" w:rsidRPr="003F28C1" w:rsidRDefault="00737E9F">
      <w:pPr>
        <w:numPr>
          <w:ilvl w:val="0"/>
          <w:numId w:val="56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Production companies should be evaluated using multiple KPIs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including Revenue, Profit, ROI, and movie volume rather than revenue alone. </w:t>
      </w:r>
    </w:p>
    <w:p w14:paraId="5FE49F35" w14:textId="77777777" w:rsidR="00737E9F" w:rsidRPr="003F28C1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Key Business Takeaways</w:t>
      </w:r>
    </w:p>
    <w:p w14:paraId="60BC912A" w14:textId="77777777" w:rsidR="00737E9F" w:rsidRPr="003F28C1" w:rsidRDefault="00737E9F">
      <w:pPr>
        <w:numPr>
          <w:ilvl w:val="0"/>
          <w:numId w:val="57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is important, but revenue alone is not enough for investment decisions. </w:t>
      </w:r>
    </w:p>
    <w:p w14:paraId="3D19DB17" w14:textId="77777777" w:rsidR="00737E9F" w:rsidRPr="003F28C1" w:rsidRDefault="00737E9F">
      <w:pPr>
        <w:numPr>
          <w:ilvl w:val="0"/>
          <w:numId w:val="57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 efficiency and ROI should be considered alongside total revenue. </w:t>
      </w:r>
    </w:p>
    <w:p w14:paraId="23F6CB3D" w14:textId="77777777" w:rsidR="00737E9F" w:rsidRPr="003F28C1" w:rsidRDefault="00737E9F">
      <w:pPr>
        <w:numPr>
          <w:ilvl w:val="0"/>
          <w:numId w:val="57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Genre and production-company performance can help identify stronger-performing segments. </w:t>
      </w:r>
    </w:p>
    <w:p w14:paraId="4DDF9A62" w14:textId="77777777" w:rsidR="00737E9F" w:rsidRPr="003F28C1" w:rsidRDefault="00737E9F">
      <w:pPr>
        <w:numPr>
          <w:ilvl w:val="0"/>
          <w:numId w:val="57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Historical release-year trends provide useful context for investment planning. </w:t>
      </w:r>
    </w:p>
    <w:p w14:paraId="1632766C" w14:textId="77777777" w:rsidR="00737E9F" w:rsidRPr="003F28C1" w:rsidRDefault="00737E9F">
      <w:pPr>
        <w:numPr>
          <w:ilvl w:val="0"/>
          <w:numId w:val="57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Extreme ROI values should be investigated before using them as benchmarks. </w:t>
      </w:r>
    </w:p>
    <w:p w14:paraId="28F5D864" w14:textId="77777777" w:rsidR="00737E9F" w:rsidRPr="003F28C1" w:rsidRDefault="00737E9F" w:rsidP="00737E9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Recommendations</w:t>
      </w:r>
    </w:p>
    <w:p w14:paraId="7A7B2EEB" w14:textId="77777777" w:rsidR="00737E9F" w:rsidRPr="003F28C1" w:rsidRDefault="00737E9F">
      <w:pPr>
        <w:numPr>
          <w:ilvl w:val="0"/>
          <w:numId w:val="58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Evaluate Budget, Revenue, Profit, and ROI together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before assessing an investment opportunity. </w:t>
      </w:r>
    </w:p>
    <w:p w14:paraId="62C3EF38" w14:textId="77777777" w:rsidR="00737E9F" w:rsidRPr="003F28C1" w:rsidRDefault="00737E9F">
      <w:pPr>
        <w:numPr>
          <w:ilvl w:val="0"/>
          <w:numId w:val="58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Use Budget vs Revenue analysis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to evaluate whether higher production spending is generating proportionate returns. </w:t>
      </w:r>
    </w:p>
    <w:p w14:paraId="11BD2F4F" w14:textId="77777777" w:rsidR="00737E9F" w:rsidRPr="003F28C1" w:rsidRDefault="00737E9F">
      <w:pPr>
        <w:numPr>
          <w:ilvl w:val="0"/>
          <w:numId w:val="58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Compare genres using multiple financial KPIs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rather than selecting projects based only on popularity or revenue. </w:t>
      </w:r>
    </w:p>
    <w:p w14:paraId="21CC95C2" w14:textId="77777777" w:rsidR="00737E9F" w:rsidRPr="003F28C1" w:rsidRDefault="00737E9F">
      <w:pPr>
        <w:numPr>
          <w:ilvl w:val="0"/>
          <w:numId w:val="58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Evaluate production companies based on consistent performance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not just total revenue. </w:t>
      </w:r>
    </w:p>
    <w:p w14:paraId="409A05D3" w14:textId="77777777" w:rsidR="00737E9F" w:rsidRPr="003F28C1" w:rsidRDefault="00737E9F">
      <w:pPr>
        <w:numPr>
          <w:ilvl w:val="0"/>
          <w:numId w:val="58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Investigate extreme ROI observations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before using them to guide investment benchmarks. </w:t>
      </w:r>
    </w:p>
    <w:p w14:paraId="6FDE3B07" w14:textId="77777777" w:rsidR="00737E9F" w:rsidRPr="003F28C1" w:rsidRDefault="00737E9F">
      <w:pPr>
        <w:numPr>
          <w:ilvl w:val="0"/>
          <w:numId w:val="58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3F28C1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Use the interactive Power BI dashboard</w:t>
      </w:r>
      <w:r w:rsidRPr="003F28C1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to compare segments and identify historical patterns before making investment decisions. </w:t>
      </w:r>
    </w:p>
    <w:p w14:paraId="3B8B7168" w14:textId="77777777" w:rsidR="00737E9F" w:rsidRPr="003F28C1" w:rsidRDefault="00737E9F" w:rsidP="00737E9F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8CE3AA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7DE662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6E9956" w14:textId="77777777" w:rsidR="00737E9F" w:rsidRPr="00FA0FEE" w:rsidRDefault="00737E9F" w:rsidP="00737E9F">
      <w:pPr>
        <w:spacing w:after="0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t>CineInvest – Supporting Documents</w:t>
      </w:r>
    </w:p>
    <w:p w14:paraId="35FD33BC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Required Artifacts</w:t>
      </w:r>
    </w:p>
    <w:p w14:paraId="4DB695AD" w14:textId="77777777" w:rsidR="00737E9F" w:rsidRPr="00FA0FEE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Data Dictionary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Dataset fields, data types, and business meanings. </w:t>
      </w:r>
    </w:p>
    <w:p w14:paraId="7098FAA4" w14:textId="77777777" w:rsidR="00737E9F" w:rsidRPr="00FA0FEE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README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Project overview, objectives, methodology, tools, dashboard, insights, and usage information. </w:t>
      </w:r>
    </w:p>
    <w:p w14:paraId="37D45BE4" w14:textId="77777777" w:rsidR="00737E9F" w:rsidRPr="00FA0FEE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Dashboard Documentation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Overview, Trends, and Segments page purposes, KPI definitions, visuals, filters, navigation, and interactions. </w:t>
      </w:r>
    </w:p>
    <w:p w14:paraId="68D60C79" w14:textId="77777777" w:rsidR="00737E9F" w:rsidRPr="00FA0FEE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Cleaning Log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Before/after dataset comparison and documented cleaning actions. </w:t>
      </w:r>
    </w:p>
    <w:p w14:paraId="76A96535" w14:textId="77777777" w:rsidR="00737E9F" w:rsidRPr="00FA0FEE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Sprint Documentation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Complete Day 1–Day 21 project activities and progress. </w:t>
      </w:r>
    </w:p>
    <w:p w14:paraId="5B9C87A1" w14:textId="77777777" w:rsidR="00737E9F" w:rsidRPr="00FA0FEE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Final Report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Consolidated documentation covering the complete CineInvest project. </w:t>
      </w:r>
    </w:p>
    <w:p w14:paraId="1F0C228D" w14:textId="77777777" w:rsidR="00737E9F" w:rsidRPr="00FA0FEE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Python / EDA Notebook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Data cleaning, exploratory analysis, statistical analysis, visualizations, and findings. </w:t>
      </w:r>
    </w:p>
    <w:p w14:paraId="2F9646C0" w14:textId="77777777" w:rsidR="00737E9F" w:rsidRPr="00FA0FEE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SQL Analysis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SQL schema, cleaning queries, KPI queries, aggregations, rankings, and analytical queries. </w:t>
      </w:r>
    </w:p>
    <w:p w14:paraId="33251130" w14:textId="77777777" w:rsidR="00737E9F" w:rsidRPr="00FA0FEE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Power BI PBIX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Final interactive CineInvest dashboard. </w:t>
      </w:r>
    </w:p>
    <w:p w14:paraId="30112552" w14:textId="77777777" w:rsidR="00737E9F" w:rsidRPr="00FA0FEE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Final Presentation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Final project presentation covering the business and technical story. </w:t>
      </w:r>
    </w:p>
    <w:p w14:paraId="1CD18E30" w14:textId="77777777" w:rsidR="00737E9F" w:rsidRDefault="00737E9F">
      <w:pPr>
        <w:numPr>
          <w:ilvl w:val="0"/>
          <w:numId w:val="59"/>
        </w:numPr>
        <w:spacing w:after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Demo Video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– 5–10 minute demonstration explaining the project from a business/user perspective. </w:t>
      </w:r>
    </w:p>
    <w:p w14:paraId="2E488149" w14:textId="77777777" w:rsidR="00737E9F" w:rsidRPr="00FA0FEE" w:rsidRDefault="00737E9F" w:rsidP="00737E9F">
      <w:pPr>
        <w:spacing w:after="0"/>
        <w:ind w:left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2E9489B0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Repository Structure</w:t>
      </w:r>
    </w:p>
    <w:p w14:paraId="1372F94F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CineInvest/</w:t>
      </w:r>
    </w:p>
    <w:p w14:paraId="3CD31368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089C501B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data/</w:t>
      </w:r>
    </w:p>
    <w:p w14:paraId="6FB9CEAF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project_dataset.csv</w:t>
      </w:r>
    </w:p>
    <w:p w14:paraId="463AF63A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   └── cleaned_movies.csv</w:t>
      </w:r>
    </w:p>
    <w:p w14:paraId="5F04E337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598D8E25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notebooks/</w:t>
      </w:r>
    </w:p>
    <w:p w14:paraId="26930120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   └── CineInvest_EDA.ipynb</w:t>
      </w:r>
    </w:p>
    <w:p w14:paraId="709F00BD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1EEC43E1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sql/</w:t>
      </w:r>
    </w:p>
    <w:p w14:paraId="68F4D3E5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   └── CineInvest_Analysis.sql</w:t>
      </w:r>
    </w:p>
    <w:p w14:paraId="1371EB22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14564342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dashboard/</w:t>
      </w:r>
    </w:p>
    <w:p w14:paraId="4C5EEE87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2"/>
          <w:szCs w:val="12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   └── Day-18.pbix</w:t>
      </w:r>
    </w:p>
    <w:p w14:paraId="70F189AE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7D3BD3D7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docs/</w:t>
      </w:r>
    </w:p>
    <w:p w14:paraId="7B3AD437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Project_Overview.docx</w:t>
      </w:r>
    </w:p>
    <w:p w14:paraId="1AEC3E97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Data_Dictionary.docx</w:t>
      </w:r>
    </w:p>
    <w:p w14:paraId="7429DD07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Dashboard_Documentation.docx</w:t>
      </w:r>
    </w:p>
    <w:p w14:paraId="05113BE6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Cleaning_Log.docx</w:t>
      </w:r>
    </w:p>
    <w:p w14:paraId="01339ED4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 xml:space="preserve">│   </w:t>
      </w: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Sprint_Documentation.docx</w:t>
      </w:r>
    </w:p>
    <w:p w14:paraId="3460EE4D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   └── Final_Report.docx</w:t>
      </w:r>
    </w:p>
    <w:p w14:paraId="05A2DE2A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5431963C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="MS Gothic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├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── presentation/</w:t>
      </w:r>
    </w:p>
    <w:p w14:paraId="0D5D5AFF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   └── CineInvest_Final_Presentation.pptx</w:t>
      </w:r>
    </w:p>
    <w:p w14:paraId="5178A6AD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│</w:t>
      </w:r>
    </w:p>
    <w:p w14:paraId="1C9F23F9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14"/>
          <w:szCs w:val="14"/>
          <w:lang w:val="en-IN"/>
        </w:rPr>
        <w:t>└── README.md</w:t>
      </w:r>
    </w:p>
    <w:p w14:paraId="2033DB3B" w14:textId="77777777" w:rsidR="00737E9F" w:rsidRPr="00FA0FEE" w:rsidRDefault="00737E9F" w:rsidP="00737E9F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Final Checks</w:t>
      </w:r>
    </w:p>
    <w:p w14:paraId="006E1CC3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 xml:space="preserve">Verify the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PBIX opens successfully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after saving and reopening. </w:t>
      </w:r>
    </w:p>
    <w:p w14:paraId="1B520C68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Test the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Overview, Trends, and Segments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pages. </w:t>
      </w:r>
    </w:p>
    <w:p w14:paraId="35B2A1AA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Test all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slicers, navigation, filtering, tooltips, and visuals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20F0B85C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Verify KPI values against the final dashboard. </w:t>
      </w:r>
    </w:p>
    <w:p w14:paraId="4DDD690E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Verify the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raw and cleaned datasets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are correctly identified. </w:t>
      </w:r>
    </w:p>
    <w:p w14:paraId="42140A70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 that Python/EDA and SQL files are present and working. </w:t>
      </w:r>
    </w:p>
    <w:p w14:paraId="15E1480D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Verify all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GitHub files and repository links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7E95DAA2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 the final PPT against the actual dashboard and project results. </w:t>
      </w:r>
    </w:p>
    <w:p w14:paraId="55F176BB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Verify all documentation is included in the docs/ folder. </w:t>
      </w:r>
    </w:p>
    <w:p w14:paraId="2B64C3C5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Complete and review the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5–10 minute demo video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53B71C41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Keep the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portfolio link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ready. </w:t>
      </w:r>
    </w:p>
    <w:p w14:paraId="32C3D297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Complete the final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submission form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by the deadline. </w:t>
      </w:r>
    </w:p>
    <w:p w14:paraId="1D72B0B1" w14:textId="77777777" w:rsidR="00737E9F" w:rsidRPr="00FA0FEE" w:rsidRDefault="00737E9F">
      <w:pPr>
        <w:numPr>
          <w:ilvl w:val="0"/>
          <w:numId w:val="60"/>
        </w:numPr>
        <w:spacing w:after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Confirm that </w:t>
      </w:r>
      <w:r w:rsidRPr="00FA0FE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no required deliverable is missing or inaccessible</w:t>
      </w:r>
      <w:r w:rsidRPr="00FA0FE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53F134DD" w14:textId="77777777" w:rsidR="00737E9F" w:rsidRPr="00FA0FEE" w:rsidRDefault="00737E9F" w:rsidP="00737E9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DE26FB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40F459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C173E0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AA92B0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EB0541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9E942F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0841B3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389414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90A84A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EB024A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206520D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3BC154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AE7AD0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395D88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D7E203" w14:textId="77777777" w:rsidR="00737E9F" w:rsidRDefault="00737E9F" w:rsidP="00F862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A4EF39" w14:textId="77777777" w:rsidR="00737E9F" w:rsidRPr="00F862E4" w:rsidRDefault="00737E9F" w:rsidP="00F862E4">
      <w:pPr>
        <w:rPr>
          <w:rFonts w:ascii="Times New Roman" w:hAnsi="Times New Roman" w:cs="Times New Roman"/>
          <w:b/>
          <w:bCs/>
          <w:vanish/>
          <w:sz w:val="24"/>
          <w:szCs w:val="24"/>
          <w:lang w:val="en-IN"/>
        </w:rPr>
      </w:pPr>
    </w:p>
    <w:p w14:paraId="5F6B09EE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862E4" w:rsidRPr="00F862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117ADE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A8789A"/>
    <w:multiLevelType w:val="multilevel"/>
    <w:tmpl w:val="08C0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146BF"/>
    <w:multiLevelType w:val="multilevel"/>
    <w:tmpl w:val="BF3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23EE0"/>
    <w:multiLevelType w:val="multilevel"/>
    <w:tmpl w:val="B8B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9037A"/>
    <w:multiLevelType w:val="multilevel"/>
    <w:tmpl w:val="FDC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40D33"/>
    <w:multiLevelType w:val="multilevel"/>
    <w:tmpl w:val="2D2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55F17"/>
    <w:multiLevelType w:val="multilevel"/>
    <w:tmpl w:val="7210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3739F"/>
    <w:multiLevelType w:val="multilevel"/>
    <w:tmpl w:val="CA6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C0325"/>
    <w:multiLevelType w:val="multilevel"/>
    <w:tmpl w:val="C6FE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33852"/>
    <w:multiLevelType w:val="multilevel"/>
    <w:tmpl w:val="D68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E59E6"/>
    <w:multiLevelType w:val="multilevel"/>
    <w:tmpl w:val="506A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F4814"/>
    <w:multiLevelType w:val="multilevel"/>
    <w:tmpl w:val="F08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269AF"/>
    <w:multiLevelType w:val="multilevel"/>
    <w:tmpl w:val="34C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61A35"/>
    <w:multiLevelType w:val="multilevel"/>
    <w:tmpl w:val="1A8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0442C"/>
    <w:multiLevelType w:val="multilevel"/>
    <w:tmpl w:val="000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B4D30"/>
    <w:multiLevelType w:val="multilevel"/>
    <w:tmpl w:val="F360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A1929"/>
    <w:multiLevelType w:val="multilevel"/>
    <w:tmpl w:val="E922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54082"/>
    <w:multiLevelType w:val="multilevel"/>
    <w:tmpl w:val="124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50C4E"/>
    <w:multiLevelType w:val="multilevel"/>
    <w:tmpl w:val="57A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E65E6"/>
    <w:multiLevelType w:val="multilevel"/>
    <w:tmpl w:val="EC04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658B9"/>
    <w:multiLevelType w:val="multilevel"/>
    <w:tmpl w:val="0D3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454E6"/>
    <w:multiLevelType w:val="multilevel"/>
    <w:tmpl w:val="631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96879"/>
    <w:multiLevelType w:val="multilevel"/>
    <w:tmpl w:val="631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56837"/>
    <w:multiLevelType w:val="multilevel"/>
    <w:tmpl w:val="A17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55E6A"/>
    <w:multiLevelType w:val="multilevel"/>
    <w:tmpl w:val="8DB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A66B5"/>
    <w:multiLevelType w:val="multilevel"/>
    <w:tmpl w:val="EE2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E70F2C"/>
    <w:multiLevelType w:val="multilevel"/>
    <w:tmpl w:val="5A1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31D0F"/>
    <w:multiLevelType w:val="multilevel"/>
    <w:tmpl w:val="DFF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1A112A"/>
    <w:multiLevelType w:val="multilevel"/>
    <w:tmpl w:val="398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C6DC1"/>
    <w:multiLevelType w:val="multilevel"/>
    <w:tmpl w:val="A12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943A12"/>
    <w:multiLevelType w:val="multilevel"/>
    <w:tmpl w:val="04C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35BE2"/>
    <w:multiLevelType w:val="multilevel"/>
    <w:tmpl w:val="8FA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C1A7A"/>
    <w:multiLevelType w:val="multilevel"/>
    <w:tmpl w:val="D11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8F46A5"/>
    <w:multiLevelType w:val="multilevel"/>
    <w:tmpl w:val="DA82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AC7FEF"/>
    <w:multiLevelType w:val="multilevel"/>
    <w:tmpl w:val="6ECE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1F6BFD"/>
    <w:multiLevelType w:val="multilevel"/>
    <w:tmpl w:val="179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0F4FA2"/>
    <w:multiLevelType w:val="multilevel"/>
    <w:tmpl w:val="61E4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2B254E"/>
    <w:multiLevelType w:val="multilevel"/>
    <w:tmpl w:val="D35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627FA5"/>
    <w:multiLevelType w:val="multilevel"/>
    <w:tmpl w:val="5DC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C55BF"/>
    <w:multiLevelType w:val="multilevel"/>
    <w:tmpl w:val="B4A8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717E5E"/>
    <w:multiLevelType w:val="multilevel"/>
    <w:tmpl w:val="867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FA417A"/>
    <w:multiLevelType w:val="multilevel"/>
    <w:tmpl w:val="327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AA733D"/>
    <w:multiLevelType w:val="multilevel"/>
    <w:tmpl w:val="95E8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001BBC"/>
    <w:multiLevelType w:val="multilevel"/>
    <w:tmpl w:val="3EB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613004"/>
    <w:multiLevelType w:val="multilevel"/>
    <w:tmpl w:val="85C2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A07216"/>
    <w:multiLevelType w:val="multilevel"/>
    <w:tmpl w:val="0D3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053ADE"/>
    <w:multiLevelType w:val="multilevel"/>
    <w:tmpl w:val="43A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E6CDD"/>
    <w:multiLevelType w:val="multilevel"/>
    <w:tmpl w:val="403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0C04CA"/>
    <w:multiLevelType w:val="multilevel"/>
    <w:tmpl w:val="F4B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8656D3"/>
    <w:multiLevelType w:val="multilevel"/>
    <w:tmpl w:val="516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EE6C9C"/>
    <w:multiLevelType w:val="multilevel"/>
    <w:tmpl w:val="D748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BA0F5D"/>
    <w:multiLevelType w:val="multilevel"/>
    <w:tmpl w:val="2230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3C08F7"/>
    <w:multiLevelType w:val="multilevel"/>
    <w:tmpl w:val="27D4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C91229"/>
    <w:multiLevelType w:val="multilevel"/>
    <w:tmpl w:val="B646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7534A4"/>
    <w:multiLevelType w:val="multilevel"/>
    <w:tmpl w:val="4D6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094496">
    <w:abstractNumId w:val="5"/>
  </w:num>
  <w:num w:numId="2" w16cid:durableId="2047291046">
    <w:abstractNumId w:val="3"/>
  </w:num>
  <w:num w:numId="3" w16cid:durableId="102506335">
    <w:abstractNumId w:val="2"/>
  </w:num>
  <w:num w:numId="4" w16cid:durableId="1565287728">
    <w:abstractNumId w:val="4"/>
  </w:num>
  <w:num w:numId="5" w16cid:durableId="1308513354">
    <w:abstractNumId w:val="1"/>
  </w:num>
  <w:num w:numId="6" w16cid:durableId="2028478245">
    <w:abstractNumId w:val="0"/>
  </w:num>
  <w:num w:numId="7" w16cid:durableId="581567496">
    <w:abstractNumId w:val="50"/>
  </w:num>
  <w:num w:numId="8" w16cid:durableId="235361053">
    <w:abstractNumId w:val="39"/>
  </w:num>
  <w:num w:numId="9" w16cid:durableId="1190799093">
    <w:abstractNumId w:val="44"/>
  </w:num>
  <w:num w:numId="10" w16cid:durableId="111288403">
    <w:abstractNumId w:val="35"/>
  </w:num>
  <w:num w:numId="11" w16cid:durableId="160391506">
    <w:abstractNumId w:val="40"/>
  </w:num>
  <w:num w:numId="12" w16cid:durableId="1675448601">
    <w:abstractNumId w:val="34"/>
  </w:num>
  <w:num w:numId="13" w16cid:durableId="1183860840">
    <w:abstractNumId w:val="58"/>
  </w:num>
  <w:num w:numId="14" w16cid:durableId="1438910335">
    <w:abstractNumId w:val="57"/>
  </w:num>
  <w:num w:numId="15" w16cid:durableId="1431509096">
    <w:abstractNumId w:val="18"/>
  </w:num>
  <w:num w:numId="16" w16cid:durableId="886334847">
    <w:abstractNumId w:val="12"/>
  </w:num>
  <w:num w:numId="17" w16cid:durableId="1254818038">
    <w:abstractNumId w:val="11"/>
  </w:num>
  <w:num w:numId="18" w16cid:durableId="1646861271">
    <w:abstractNumId w:val="54"/>
  </w:num>
  <w:num w:numId="19" w16cid:durableId="395782744">
    <w:abstractNumId w:val="21"/>
  </w:num>
  <w:num w:numId="20" w16cid:durableId="629359786">
    <w:abstractNumId w:val="16"/>
  </w:num>
  <w:num w:numId="21" w16cid:durableId="1365670901">
    <w:abstractNumId w:val="49"/>
  </w:num>
  <w:num w:numId="22" w16cid:durableId="250816786">
    <w:abstractNumId w:val="26"/>
  </w:num>
  <w:num w:numId="23" w16cid:durableId="1776513497">
    <w:abstractNumId w:val="41"/>
  </w:num>
  <w:num w:numId="24" w16cid:durableId="1056050031">
    <w:abstractNumId w:val="47"/>
  </w:num>
  <w:num w:numId="25" w16cid:durableId="1309626549">
    <w:abstractNumId w:val="31"/>
  </w:num>
  <w:num w:numId="26" w16cid:durableId="702168551">
    <w:abstractNumId w:val="59"/>
  </w:num>
  <w:num w:numId="27" w16cid:durableId="697270120">
    <w:abstractNumId w:val="55"/>
  </w:num>
  <w:num w:numId="28" w16cid:durableId="259535320">
    <w:abstractNumId w:val="7"/>
  </w:num>
  <w:num w:numId="29" w16cid:durableId="1696997985">
    <w:abstractNumId w:val="45"/>
  </w:num>
  <w:num w:numId="30" w16cid:durableId="1229849971">
    <w:abstractNumId w:val="20"/>
  </w:num>
  <w:num w:numId="31" w16cid:durableId="136803177">
    <w:abstractNumId w:val="22"/>
  </w:num>
  <w:num w:numId="32" w16cid:durableId="112866116">
    <w:abstractNumId w:val="36"/>
  </w:num>
  <w:num w:numId="33" w16cid:durableId="1069694536">
    <w:abstractNumId w:val="53"/>
  </w:num>
  <w:num w:numId="34" w16cid:durableId="301496865">
    <w:abstractNumId w:val="10"/>
  </w:num>
  <w:num w:numId="35" w16cid:durableId="1143766499">
    <w:abstractNumId w:val="17"/>
  </w:num>
  <w:num w:numId="36" w16cid:durableId="1962109528">
    <w:abstractNumId w:val="24"/>
  </w:num>
  <w:num w:numId="37" w16cid:durableId="2037467442">
    <w:abstractNumId w:val="52"/>
  </w:num>
  <w:num w:numId="38" w16cid:durableId="422802785">
    <w:abstractNumId w:val="33"/>
  </w:num>
  <w:num w:numId="39" w16cid:durableId="889614031">
    <w:abstractNumId w:val="37"/>
  </w:num>
  <w:num w:numId="40" w16cid:durableId="1672560513">
    <w:abstractNumId w:val="30"/>
  </w:num>
  <w:num w:numId="41" w16cid:durableId="369186211">
    <w:abstractNumId w:val="48"/>
  </w:num>
  <w:num w:numId="42" w16cid:durableId="380515467">
    <w:abstractNumId w:val="13"/>
  </w:num>
  <w:num w:numId="43" w16cid:durableId="745490254">
    <w:abstractNumId w:val="56"/>
  </w:num>
  <w:num w:numId="44" w16cid:durableId="976227762">
    <w:abstractNumId w:val="27"/>
  </w:num>
  <w:num w:numId="45" w16cid:durableId="677540866">
    <w:abstractNumId w:val="9"/>
  </w:num>
  <w:num w:numId="46" w16cid:durableId="1071390086">
    <w:abstractNumId w:val="32"/>
  </w:num>
  <w:num w:numId="47" w16cid:durableId="1293558790">
    <w:abstractNumId w:val="43"/>
  </w:num>
  <w:num w:numId="48" w16cid:durableId="236593671">
    <w:abstractNumId w:val="28"/>
  </w:num>
  <w:num w:numId="49" w16cid:durableId="1784030613">
    <w:abstractNumId w:val="23"/>
  </w:num>
  <w:num w:numId="50" w16cid:durableId="1985230577">
    <w:abstractNumId w:val="6"/>
  </w:num>
  <w:num w:numId="51" w16cid:durableId="1958175465">
    <w:abstractNumId w:val="8"/>
  </w:num>
  <w:num w:numId="52" w16cid:durableId="1942488175">
    <w:abstractNumId w:val="14"/>
  </w:num>
  <w:num w:numId="53" w16cid:durableId="2069068513">
    <w:abstractNumId w:val="29"/>
  </w:num>
  <w:num w:numId="54" w16cid:durableId="1951810957">
    <w:abstractNumId w:val="42"/>
  </w:num>
  <w:num w:numId="55" w16cid:durableId="1951008894">
    <w:abstractNumId w:val="51"/>
  </w:num>
  <w:num w:numId="56" w16cid:durableId="404885815">
    <w:abstractNumId w:val="46"/>
  </w:num>
  <w:num w:numId="57" w16cid:durableId="981931520">
    <w:abstractNumId w:val="19"/>
  </w:num>
  <w:num w:numId="58" w16cid:durableId="1830247287">
    <w:abstractNumId w:val="25"/>
  </w:num>
  <w:num w:numId="59" w16cid:durableId="1320496162">
    <w:abstractNumId w:val="15"/>
  </w:num>
  <w:num w:numId="60" w16cid:durableId="832570654">
    <w:abstractNumId w:val="3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C93"/>
    <w:rsid w:val="0015074B"/>
    <w:rsid w:val="0029639D"/>
    <w:rsid w:val="00326F90"/>
    <w:rsid w:val="003742DC"/>
    <w:rsid w:val="00672602"/>
    <w:rsid w:val="00737E9F"/>
    <w:rsid w:val="00802282"/>
    <w:rsid w:val="00AA1D8D"/>
    <w:rsid w:val="00B47730"/>
    <w:rsid w:val="00CB0664"/>
    <w:rsid w:val="00D23BB3"/>
    <w:rsid w:val="00D57989"/>
    <w:rsid w:val="00F86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668C8"/>
  <w14:defaultImageDpi w14:val="300"/>
  <w15:docId w15:val="{C5A1E849-6787-4CBF-AD11-FDBA3A1F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3293</Words>
  <Characters>18771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Madupu Sai Nikhil</cp:lastModifiedBy>
  <cp:revision>4</cp:revision>
  <dcterms:created xsi:type="dcterms:W3CDTF">2026-08-10T12:38:00Z</dcterms:created>
  <dcterms:modified xsi:type="dcterms:W3CDTF">2026-08-10T12:39:00Z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0845b04f-edf8-4d9b-8422-794653b7c796</vt:lpwstr>
  </property>
</Properties>
</file>