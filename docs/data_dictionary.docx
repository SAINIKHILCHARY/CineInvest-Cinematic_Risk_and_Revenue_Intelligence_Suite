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CAED" w14:textId="77777777" w:rsidR="00741CC6" w:rsidRPr="00CF1685" w:rsidRDefault="00000000" w:rsidP="00CF1685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CF1685">
        <w:rPr>
          <w:rFonts w:ascii="Times New Roman" w:hAnsi="Times New Roman" w:cs="Times New Roman"/>
          <w:color w:val="000000" w:themeColor="text1"/>
        </w:rPr>
        <w:t>Data Dictionary</w:t>
      </w:r>
    </w:p>
    <w:p w14:paraId="0EEFB9A5" w14:textId="77777777" w:rsidR="00741CC6" w:rsidRPr="00CF1685" w:rsidRDefault="00000000">
      <w:pPr>
        <w:rPr>
          <w:rFonts w:ascii="Times New Roman" w:hAnsi="Times New Roman" w:cs="Times New Roman"/>
          <w:color w:val="000000" w:themeColor="text1"/>
        </w:rPr>
      </w:pPr>
      <w:r w:rsidRPr="00CF1685">
        <w:rPr>
          <w:rFonts w:ascii="Times New Roman" w:hAnsi="Times New Roman" w:cs="Times New Roman"/>
          <w:color w:val="000000" w:themeColor="text1"/>
        </w:rPr>
        <w:t>Dataset: cleaned_movies.csv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2484"/>
        <w:gridCol w:w="3186"/>
      </w:tblGrid>
      <w:tr w:rsidR="00741CC6" w:rsidRPr="00CF1685" w14:paraId="1182E6A5" w14:textId="77777777">
        <w:tc>
          <w:tcPr>
            <w:tcW w:w="2880" w:type="dxa"/>
          </w:tcPr>
          <w:p w14:paraId="1DB1B6B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45BBB17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4C952A4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741CC6" w:rsidRPr="00CF1685" w14:paraId="68B99358" w14:textId="77777777">
        <w:tc>
          <w:tcPr>
            <w:tcW w:w="2880" w:type="dxa"/>
          </w:tcPr>
          <w:p w14:paraId="65D6F20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movie_id</w:t>
            </w:r>
          </w:p>
        </w:tc>
        <w:tc>
          <w:tcPr>
            <w:tcW w:w="2880" w:type="dxa"/>
          </w:tcPr>
          <w:p w14:paraId="0210B9B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56B13E8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movie_id</w:t>
            </w:r>
          </w:p>
        </w:tc>
      </w:tr>
      <w:tr w:rsidR="00741CC6" w:rsidRPr="00CF1685" w14:paraId="3285910C" w14:textId="77777777">
        <w:tc>
          <w:tcPr>
            <w:tcW w:w="2880" w:type="dxa"/>
          </w:tcPr>
          <w:p w14:paraId="32568BE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title</w:t>
            </w:r>
          </w:p>
        </w:tc>
        <w:tc>
          <w:tcPr>
            <w:tcW w:w="2880" w:type="dxa"/>
          </w:tcPr>
          <w:p w14:paraId="3D43180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51FEAED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title</w:t>
            </w:r>
          </w:p>
        </w:tc>
      </w:tr>
      <w:tr w:rsidR="00741CC6" w:rsidRPr="00CF1685" w14:paraId="5A81D58C" w14:textId="77777777">
        <w:tc>
          <w:tcPr>
            <w:tcW w:w="2880" w:type="dxa"/>
          </w:tcPr>
          <w:p w14:paraId="491A3C4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Budget</w:t>
            </w:r>
          </w:p>
        </w:tc>
        <w:tc>
          <w:tcPr>
            <w:tcW w:w="2880" w:type="dxa"/>
          </w:tcPr>
          <w:p w14:paraId="0E8704C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6CCEF45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Budget</w:t>
            </w:r>
          </w:p>
        </w:tc>
      </w:tr>
      <w:tr w:rsidR="00741CC6" w:rsidRPr="00CF1685" w14:paraId="0B21AB87" w14:textId="77777777">
        <w:tc>
          <w:tcPr>
            <w:tcW w:w="2880" w:type="dxa"/>
          </w:tcPr>
          <w:p w14:paraId="41EA519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Revenue</w:t>
            </w:r>
          </w:p>
        </w:tc>
        <w:tc>
          <w:tcPr>
            <w:tcW w:w="2880" w:type="dxa"/>
          </w:tcPr>
          <w:p w14:paraId="5548359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4E3CBCB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Revenue</w:t>
            </w:r>
          </w:p>
        </w:tc>
      </w:tr>
      <w:tr w:rsidR="00741CC6" w:rsidRPr="00CF1685" w14:paraId="2000197C" w14:textId="77777777">
        <w:tc>
          <w:tcPr>
            <w:tcW w:w="2880" w:type="dxa"/>
          </w:tcPr>
          <w:p w14:paraId="25BE201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Popularity</w:t>
            </w:r>
          </w:p>
        </w:tc>
        <w:tc>
          <w:tcPr>
            <w:tcW w:w="2880" w:type="dxa"/>
          </w:tcPr>
          <w:p w14:paraId="09E258E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4B79F02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Popularity</w:t>
            </w:r>
          </w:p>
        </w:tc>
      </w:tr>
      <w:tr w:rsidR="00741CC6" w:rsidRPr="00CF1685" w14:paraId="5F62D952" w14:textId="77777777">
        <w:tc>
          <w:tcPr>
            <w:tcW w:w="2880" w:type="dxa"/>
          </w:tcPr>
          <w:p w14:paraId="3EDE7EC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Genres</w:t>
            </w:r>
          </w:p>
        </w:tc>
        <w:tc>
          <w:tcPr>
            <w:tcW w:w="2880" w:type="dxa"/>
          </w:tcPr>
          <w:p w14:paraId="78B2F5E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0491908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Genres</w:t>
            </w:r>
          </w:p>
        </w:tc>
      </w:tr>
      <w:tr w:rsidR="00741CC6" w:rsidRPr="00CF1685" w14:paraId="0FDDD493" w14:textId="77777777">
        <w:tc>
          <w:tcPr>
            <w:tcW w:w="2880" w:type="dxa"/>
          </w:tcPr>
          <w:p w14:paraId="6E37FAC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Primary_Genre</w:t>
            </w:r>
          </w:p>
        </w:tc>
        <w:tc>
          <w:tcPr>
            <w:tcW w:w="2880" w:type="dxa"/>
          </w:tcPr>
          <w:p w14:paraId="749D666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556E9F3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Primary_Genre</w:t>
            </w:r>
          </w:p>
        </w:tc>
      </w:tr>
      <w:tr w:rsidR="00741CC6" w:rsidRPr="00CF1685" w14:paraId="138EF2A9" w14:textId="77777777">
        <w:tc>
          <w:tcPr>
            <w:tcW w:w="2880" w:type="dxa"/>
          </w:tcPr>
          <w:p w14:paraId="4C30C09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Genre_Count</w:t>
            </w:r>
          </w:p>
        </w:tc>
        <w:tc>
          <w:tcPr>
            <w:tcW w:w="2880" w:type="dxa"/>
          </w:tcPr>
          <w:p w14:paraId="0559AC7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5C390C0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Genre_Count</w:t>
            </w:r>
          </w:p>
        </w:tc>
      </w:tr>
      <w:tr w:rsidR="00741CC6" w:rsidRPr="00CF1685" w14:paraId="5CC2ADF7" w14:textId="77777777">
        <w:tc>
          <w:tcPr>
            <w:tcW w:w="2880" w:type="dxa"/>
          </w:tcPr>
          <w:p w14:paraId="6E0004E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Director</w:t>
            </w:r>
          </w:p>
        </w:tc>
        <w:tc>
          <w:tcPr>
            <w:tcW w:w="2880" w:type="dxa"/>
          </w:tcPr>
          <w:p w14:paraId="11C7EA2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3D6EBFD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Director</w:t>
            </w:r>
          </w:p>
        </w:tc>
      </w:tr>
      <w:tr w:rsidR="00741CC6" w:rsidRPr="00CF1685" w14:paraId="13835E14" w14:textId="77777777">
        <w:tc>
          <w:tcPr>
            <w:tcW w:w="2880" w:type="dxa"/>
          </w:tcPr>
          <w:p w14:paraId="3398B72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Production_Companies</w:t>
            </w:r>
          </w:p>
        </w:tc>
        <w:tc>
          <w:tcPr>
            <w:tcW w:w="2880" w:type="dxa"/>
          </w:tcPr>
          <w:p w14:paraId="04B7CFA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1AA6FEA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Production_Companies</w:t>
            </w:r>
          </w:p>
        </w:tc>
      </w:tr>
      <w:tr w:rsidR="00741CC6" w:rsidRPr="00CF1685" w14:paraId="394B9CC5" w14:textId="77777777">
        <w:tc>
          <w:tcPr>
            <w:tcW w:w="2880" w:type="dxa"/>
          </w:tcPr>
          <w:p w14:paraId="31BCD4D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Primary_Production_Company</w:t>
            </w:r>
          </w:p>
        </w:tc>
        <w:tc>
          <w:tcPr>
            <w:tcW w:w="2880" w:type="dxa"/>
          </w:tcPr>
          <w:p w14:paraId="343E496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54937DB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Primary_Production_Company</w:t>
            </w:r>
          </w:p>
        </w:tc>
      </w:tr>
      <w:tr w:rsidR="00741CC6" w:rsidRPr="00CF1685" w14:paraId="43217711" w14:textId="77777777">
        <w:tc>
          <w:tcPr>
            <w:tcW w:w="2880" w:type="dxa"/>
          </w:tcPr>
          <w:p w14:paraId="24C9F4A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Production_Company_Count</w:t>
            </w:r>
          </w:p>
        </w:tc>
        <w:tc>
          <w:tcPr>
            <w:tcW w:w="2880" w:type="dxa"/>
          </w:tcPr>
          <w:p w14:paraId="72BA8DC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79DD8AC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Production_Company_Count</w:t>
            </w:r>
          </w:p>
        </w:tc>
      </w:tr>
      <w:tr w:rsidR="00741CC6" w:rsidRPr="00CF1685" w14:paraId="7B5803E2" w14:textId="77777777">
        <w:tc>
          <w:tcPr>
            <w:tcW w:w="2880" w:type="dxa"/>
          </w:tcPr>
          <w:p w14:paraId="75E1965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Release_Date</w:t>
            </w:r>
          </w:p>
        </w:tc>
        <w:tc>
          <w:tcPr>
            <w:tcW w:w="2880" w:type="dxa"/>
          </w:tcPr>
          <w:p w14:paraId="6A52BA7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02C9308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Release_Date</w:t>
            </w:r>
          </w:p>
        </w:tc>
      </w:tr>
      <w:tr w:rsidR="00741CC6" w:rsidRPr="00CF1685" w14:paraId="67E49008" w14:textId="77777777">
        <w:tc>
          <w:tcPr>
            <w:tcW w:w="2880" w:type="dxa"/>
          </w:tcPr>
          <w:p w14:paraId="7A99E89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Cast_Count</w:t>
            </w:r>
          </w:p>
        </w:tc>
        <w:tc>
          <w:tcPr>
            <w:tcW w:w="2880" w:type="dxa"/>
          </w:tcPr>
          <w:p w14:paraId="7D7BEFF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16B2E41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Cast_Count</w:t>
            </w:r>
          </w:p>
        </w:tc>
      </w:tr>
      <w:tr w:rsidR="00741CC6" w:rsidRPr="00CF1685" w14:paraId="20C51393" w14:textId="77777777">
        <w:tc>
          <w:tcPr>
            <w:tcW w:w="2880" w:type="dxa"/>
          </w:tcPr>
          <w:p w14:paraId="467668A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Lead_Actor</w:t>
            </w:r>
          </w:p>
        </w:tc>
        <w:tc>
          <w:tcPr>
            <w:tcW w:w="2880" w:type="dxa"/>
          </w:tcPr>
          <w:p w14:paraId="4799E87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7679267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Lead_Actor</w:t>
            </w:r>
          </w:p>
        </w:tc>
      </w:tr>
      <w:tr w:rsidR="00741CC6" w:rsidRPr="00CF1685" w14:paraId="40CD710D" w14:textId="77777777">
        <w:tc>
          <w:tcPr>
            <w:tcW w:w="2880" w:type="dxa"/>
          </w:tcPr>
          <w:p w14:paraId="438CA36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Second_Lead_Actor</w:t>
            </w:r>
          </w:p>
        </w:tc>
        <w:tc>
          <w:tcPr>
            <w:tcW w:w="2880" w:type="dxa"/>
          </w:tcPr>
          <w:p w14:paraId="056483D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7C22095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Second_Lead_Actor</w:t>
            </w:r>
          </w:p>
        </w:tc>
      </w:tr>
      <w:tr w:rsidR="00741CC6" w:rsidRPr="00CF1685" w14:paraId="21276667" w14:textId="77777777">
        <w:tc>
          <w:tcPr>
            <w:tcW w:w="2880" w:type="dxa"/>
          </w:tcPr>
          <w:p w14:paraId="2476D1C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Third_Lead_Actor</w:t>
            </w:r>
          </w:p>
        </w:tc>
        <w:tc>
          <w:tcPr>
            <w:tcW w:w="2880" w:type="dxa"/>
          </w:tcPr>
          <w:p w14:paraId="7D5A486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0B99AA5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Third_Lead_Actor</w:t>
            </w:r>
          </w:p>
        </w:tc>
      </w:tr>
      <w:tr w:rsidR="00741CC6" w:rsidRPr="00CF1685" w14:paraId="6518ED74" w14:textId="77777777">
        <w:tc>
          <w:tcPr>
            <w:tcW w:w="2880" w:type="dxa"/>
          </w:tcPr>
          <w:p w14:paraId="7F903EC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Male_Cast_Count</w:t>
            </w:r>
          </w:p>
        </w:tc>
        <w:tc>
          <w:tcPr>
            <w:tcW w:w="2880" w:type="dxa"/>
          </w:tcPr>
          <w:p w14:paraId="5BC45AF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16E1878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Male_Cast_Count</w:t>
            </w:r>
          </w:p>
        </w:tc>
      </w:tr>
      <w:tr w:rsidR="00741CC6" w:rsidRPr="00CF1685" w14:paraId="761514DE" w14:textId="77777777">
        <w:tc>
          <w:tcPr>
            <w:tcW w:w="2880" w:type="dxa"/>
          </w:tcPr>
          <w:p w14:paraId="085A69D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Female_Cast_Count</w:t>
            </w:r>
          </w:p>
        </w:tc>
        <w:tc>
          <w:tcPr>
            <w:tcW w:w="2880" w:type="dxa"/>
          </w:tcPr>
          <w:p w14:paraId="0F9A0EE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243A928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Female_Cast_Count</w:t>
            </w:r>
          </w:p>
        </w:tc>
      </w:tr>
      <w:tr w:rsidR="00741CC6" w:rsidRPr="00CF1685" w14:paraId="0B5ECD83" w14:textId="77777777">
        <w:tc>
          <w:tcPr>
            <w:tcW w:w="2880" w:type="dxa"/>
          </w:tcPr>
          <w:p w14:paraId="21CE8D3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lastRenderedPageBreak/>
              <w:t>Unknown_Cast_Gender_Count</w:t>
            </w:r>
          </w:p>
        </w:tc>
        <w:tc>
          <w:tcPr>
            <w:tcW w:w="2880" w:type="dxa"/>
          </w:tcPr>
          <w:p w14:paraId="0C0B9D7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34A3CF9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Unknown_Cast_Gender_Count</w:t>
            </w:r>
          </w:p>
        </w:tc>
      </w:tr>
      <w:tr w:rsidR="00741CC6" w:rsidRPr="00CF1685" w14:paraId="2FBE9AFC" w14:textId="77777777">
        <w:tc>
          <w:tcPr>
            <w:tcW w:w="2880" w:type="dxa"/>
          </w:tcPr>
          <w:p w14:paraId="4EFEDA4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Cast_Gender_Ratio</w:t>
            </w:r>
          </w:p>
        </w:tc>
        <w:tc>
          <w:tcPr>
            <w:tcW w:w="2880" w:type="dxa"/>
          </w:tcPr>
          <w:p w14:paraId="2208BEC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448B516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Cast_Gender_Ratio</w:t>
            </w:r>
          </w:p>
        </w:tc>
      </w:tr>
      <w:tr w:rsidR="00741CC6" w:rsidRPr="00CF1685" w14:paraId="02E96E45" w14:textId="77777777">
        <w:tc>
          <w:tcPr>
            <w:tcW w:w="2880" w:type="dxa"/>
          </w:tcPr>
          <w:p w14:paraId="3E4C82B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Crew_Count</w:t>
            </w:r>
          </w:p>
        </w:tc>
        <w:tc>
          <w:tcPr>
            <w:tcW w:w="2880" w:type="dxa"/>
          </w:tcPr>
          <w:p w14:paraId="183FD07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632E511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Crew_Count</w:t>
            </w:r>
          </w:p>
        </w:tc>
      </w:tr>
      <w:tr w:rsidR="00741CC6" w:rsidRPr="00CF1685" w14:paraId="1910CDD2" w14:textId="77777777">
        <w:tc>
          <w:tcPr>
            <w:tcW w:w="2880" w:type="dxa"/>
          </w:tcPr>
          <w:p w14:paraId="5038062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Producer_Count</w:t>
            </w:r>
          </w:p>
        </w:tc>
        <w:tc>
          <w:tcPr>
            <w:tcW w:w="2880" w:type="dxa"/>
          </w:tcPr>
          <w:p w14:paraId="10513C7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1789B5D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Producer_Count</w:t>
            </w:r>
          </w:p>
        </w:tc>
      </w:tr>
      <w:tr w:rsidR="00741CC6" w:rsidRPr="00CF1685" w14:paraId="0F6D0352" w14:textId="77777777">
        <w:tc>
          <w:tcPr>
            <w:tcW w:w="2880" w:type="dxa"/>
          </w:tcPr>
          <w:p w14:paraId="34B4C24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Writer_Count</w:t>
            </w:r>
          </w:p>
        </w:tc>
        <w:tc>
          <w:tcPr>
            <w:tcW w:w="2880" w:type="dxa"/>
          </w:tcPr>
          <w:p w14:paraId="158E51E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0FE997B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Writer_Count</w:t>
            </w:r>
          </w:p>
        </w:tc>
      </w:tr>
      <w:tr w:rsidR="00741CC6" w:rsidRPr="00CF1685" w14:paraId="37BA5130" w14:textId="77777777">
        <w:tc>
          <w:tcPr>
            <w:tcW w:w="2880" w:type="dxa"/>
          </w:tcPr>
          <w:p w14:paraId="6425261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Male_Crew_Count</w:t>
            </w:r>
          </w:p>
        </w:tc>
        <w:tc>
          <w:tcPr>
            <w:tcW w:w="2880" w:type="dxa"/>
          </w:tcPr>
          <w:p w14:paraId="0033679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4F1A1C3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Male_Crew_Count</w:t>
            </w:r>
          </w:p>
        </w:tc>
      </w:tr>
      <w:tr w:rsidR="00741CC6" w:rsidRPr="00CF1685" w14:paraId="4A0AD49E" w14:textId="77777777">
        <w:tc>
          <w:tcPr>
            <w:tcW w:w="2880" w:type="dxa"/>
          </w:tcPr>
          <w:p w14:paraId="01C97E6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Female_Crew_Count</w:t>
            </w:r>
          </w:p>
        </w:tc>
        <w:tc>
          <w:tcPr>
            <w:tcW w:w="2880" w:type="dxa"/>
          </w:tcPr>
          <w:p w14:paraId="2A03C2D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6D5752A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Female_Crew_Count</w:t>
            </w:r>
          </w:p>
        </w:tc>
      </w:tr>
      <w:tr w:rsidR="00741CC6" w:rsidRPr="00CF1685" w14:paraId="2F48EE69" w14:textId="77777777">
        <w:tc>
          <w:tcPr>
            <w:tcW w:w="2880" w:type="dxa"/>
          </w:tcPr>
          <w:p w14:paraId="1C8B864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Unknown_Crew_Gender_Count</w:t>
            </w:r>
          </w:p>
        </w:tc>
        <w:tc>
          <w:tcPr>
            <w:tcW w:w="2880" w:type="dxa"/>
          </w:tcPr>
          <w:p w14:paraId="2FABBD5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6A8C9BF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Unknown_Crew_Gender_Count</w:t>
            </w:r>
          </w:p>
        </w:tc>
      </w:tr>
      <w:tr w:rsidR="00741CC6" w:rsidRPr="00CF1685" w14:paraId="4ACFD77C" w14:textId="77777777">
        <w:tc>
          <w:tcPr>
            <w:tcW w:w="2880" w:type="dxa"/>
          </w:tcPr>
          <w:p w14:paraId="1BEF002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Unique_Department_Count</w:t>
            </w:r>
          </w:p>
        </w:tc>
        <w:tc>
          <w:tcPr>
            <w:tcW w:w="2880" w:type="dxa"/>
          </w:tcPr>
          <w:p w14:paraId="3AE568A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0DECA70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Unique_Department_Count</w:t>
            </w:r>
          </w:p>
        </w:tc>
      </w:tr>
      <w:tr w:rsidR="00741CC6" w:rsidRPr="00CF1685" w14:paraId="6F92333A" w14:textId="77777777">
        <w:tc>
          <w:tcPr>
            <w:tcW w:w="2880" w:type="dxa"/>
          </w:tcPr>
          <w:p w14:paraId="228A8F2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Top_Crew_Department</w:t>
            </w:r>
          </w:p>
        </w:tc>
        <w:tc>
          <w:tcPr>
            <w:tcW w:w="2880" w:type="dxa"/>
          </w:tcPr>
          <w:p w14:paraId="38A1D21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33055B7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Top_Crew_Department</w:t>
            </w:r>
          </w:p>
        </w:tc>
      </w:tr>
      <w:tr w:rsidR="00741CC6" w:rsidRPr="00CF1685" w14:paraId="30EA3C89" w14:textId="77777777">
        <w:tc>
          <w:tcPr>
            <w:tcW w:w="2880" w:type="dxa"/>
          </w:tcPr>
          <w:p w14:paraId="56C419D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Cast_Crew_Ratio</w:t>
            </w:r>
          </w:p>
        </w:tc>
        <w:tc>
          <w:tcPr>
            <w:tcW w:w="2880" w:type="dxa"/>
          </w:tcPr>
          <w:p w14:paraId="3C209BA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4A015A1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Cast_Crew_Ratio</w:t>
            </w:r>
          </w:p>
        </w:tc>
      </w:tr>
      <w:tr w:rsidR="00741CC6" w:rsidRPr="00CF1685" w14:paraId="4E9EE686" w14:textId="77777777">
        <w:tc>
          <w:tcPr>
            <w:tcW w:w="2880" w:type="dxa"/>
          </w:tcPr>
          <w:p w14:paraId="25212A3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Total_People_Involved</w:t>
            </w:r>
          </w:p>
        </w:tc>
        <w:tc>
          <w:tcPr>
            <w:tcW w:w="2880" w:type="dxa"/>
          </w:tcPr>
          <w:p w14:paraId="045E312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int64</w:t>
            </w:r>
          </w:p>
        </w:tc>
        <w:tc>
          <w:tcPr>
            <w:tcW w:w="2880" w:type="dxa"/>
          </w:tcPr>
          <w:p w14:paraId="2C90EB4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Total_People_Involved</w:t>
            </w:r>
          </w:p>
        </w:tc>
      </w:tr>
      <w:tr w:rsidR="00741CC6" w:rsidRPr="00CF1685" w14:paraId="3AFAA9AA" w14:textId="77777777">
        <w:tc>
          <w:tcPr>
            <w:tcW w:w="2880" w:type="dxa"/>
          </w:tcPr>
          <w:p w14:paraId="40FE737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Profit</w:t>
            </w:r>
          </w:p>
        </w:tc>
        <w:tc>
          <w:tcPr>
            <w:tcW w:w="2880" w:type="dxa"/>
          </w:tcPr>
          <w:p w14:paraId="7C9FFBA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2085758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Profit</w:t>
            </w:r>
          </w:p>
        </w:tc>
      </w:tr>
      <w:tr w:rsidR="00741CC6" w:rsidRPr="00CF1685" w14:paraId="4C54B39F" w14:textId="77777777">
        <w:tc>
          <w:tcPr>
            <w:tcW w:w="2880" w:type="dxa"/>
          </w:tcPr>
          <w:p w14:paraId="3D4BAEA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ROI</w:t>
            </w:r>
          </w:p>
        </w:tc>
        <w:tc>
          <w:tcPr>
            <w:tcW w:w="2880" w:type="dxa"/>
          </w:tcPr>
          <w:p w14:paraId="1B77487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4A236E8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ROI</w:t>
            </w:r>
          </w:p>
        </w:tc>
      </w:tr>
      <w:tr w:rsidR="00741CC6" w:rsidRPr="00CF1685" w14:paraId="0D78B230" w14:textId="77777777">
        <w:tc>
          <w:tcPr>
            <w:tcW w:w="2880" w:type="dxa"/>
          </w:tcPr>
          <w:p w14:paraId="687BAE88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Revenue_Budget_Ratio</w:t>
            </w:r>
          </w:p>
        </w:tc>
        <w:tc>
          <w:tcPr>
            <w:tcW w:w="2880" w:type="dxa"/>
          </w:tcPr>
          <w:p w14:paraId="6BE3741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0FE98AA6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Revenue_Budget_Ratio</w:t>
            </w:r>
          </w:p>
        </w:tc>
      </w:tr>
      <w:tr w:rsidR="00741CC6" w:rsidRPr="00CF1685" w14:paraId="4FDBCD44" w14:textId="77777777">
        <w:tc>
          <w:tcPr>
            <w:tcW w:w="2880" w:type="dxa"/>
          </w:tcPr>
          <w:p w14:paraId="6A58918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Budget_Category</w:t>
            </w:r>
          </w:p>
        </w:tc>
        <w:tc>
          <w:tcPr>
            <w:tcW w:w="2880" w:type="dxa"/>
          </w:tcPr>
          <w:p w14:paraId="62D4142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7D15FEC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Budget_Category</w:t>
            </w:r>
          </w:p>
        </w:tc>
      </w:tr>
      <w:tr w:rsidR="00741CC6" w:rsidRPr="00CF1685" w14:paraId="1CBF111D" w14:textId="77777777">
        <w:tc>
          <w:tcPr>
            <w:tcW w:w="2880" w:type="dxa"/>
          </w:tcPr>
          <w:p w14:paraId="3E5E93B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Financial_Result</w:t>
            </w:r>
          </w:p>
        </w:tc>
        <w:tc>
          <w:tcPr>
            <w:tcW w:w="2880" w:type="dxa"/>
          </w:tcPr>
          <w:p w14:paraId="4D56213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7C45CC6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Financial_Result</w:t>
            </w:r>
          </w:p>
        </w:tc>
      </w:tr>
      <w:tr w:rsidR="00741CC6" w:rsidRPr="00CF1685" w14:paraId="0002C434" w14:textId="77777777">
        <w:tc>
          <w:tcPr>
            <w:tcW w:w="2880" w:type="dxa"/>
          </w:tcPr>
          <w:p w14:paraId="690057E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Budget_Efficiency</w:t>
            </w:r>
          </w:p>
        </w:tc>
        <w:tc>
          <w:tcPr>
            <w:tcW w:w="2880" w:type="dxa"/>
          </w:tcPr>
          <w:p w14:paraId="4D38447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02A7F230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Budget_Efficiency</w:t>
            </w:r>
          </w:p>
        </w:tc>
      </w:tr>
      <w:tr w:rsidR="00741CC6" w:rsidRPr="00CF1685" w14:paraId="08741394" w14:textId="77777777">
        <w:tc>
          <w:tcPr>
            <w:tcW w:w="2880" w:type="dxa"/>
          </w:tcPr>
          <w:p w14:paraId="052DAB2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Popularity_Category</w:t>
            </w:r>
          </w:p>
        </w:tc>
        <w:tc>
          <w:tcPr>
            <w:tcW w:w="2880" w:type="dxa"/>
          </w:tcPr>
          <w:p w14:paraId="440CB53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36918A5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Popularity_Category</w:t>
            </w:r>
          </w:p>
        </w:tc>
      </w:tr>
      <w:tr w:rsidR="00741CC6" w:rsidRPr="00CF1685" w14:paraId="2032F3A7" w14:textId="77777777">
        <w:tc>
          <w:tcPr>
            <w:tcW w:w="2880" w:type="dxa"/>
          </w:tcPr>
          <w:p w14:paraId="681FD98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lastRenderedPageBreak/>
              <w:t>Profitability_Category</w:t>
            </w:r>
          </w:p>
        </w:tc>
        <w:tc>
          <w:tcPr>
            <w:tcW w:w="2880" w:type="dxa"/>
          </w:tcPr>
          <w:p w14:paraId="28E9C65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2B6A184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Profitability_Category</w:t>
            </w:r>
          </w:p>
        </w:tc>
      </w:tr>
      <w:tr w:rsidR="00741CC6" w:rsidRPr="00CF1685" w14:paraId="7B7BC5BA" w14:textId="77777777">
        <w:tc>
          <w:tcPr>
            <w:tcW w:w="2880" w:type="dxa"/>
          </w:tcPr>
          <w:p w14:paraId="5DBA118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Popularity_Profitability_Segment</w:t>
            </w:r>
          </w:p>
        </w:tc>
        <w:tc>
          <w:tcPr>
            <w:tcW w:w="2880" w:type="dxa"/>
          </w:tcPr>
          <w:p w14:paraId="46403DCA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298F59F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Popularity_Profitability_Segment</w:t>
            </w:r>
          </w:p>
        </w:tc>
      </w:tr>
      <w:tr w:rsidR="00741CC6" w:rsidRPr="00CF1685" w14:paraId="03027263" w14:textId="77777777">
        <w:tc>
          <w:tcPr>
            <w:tcW w:w="2880" w:type="dxa"/>
          </w:tcPr>
          <w:p w14:paraId="565D5EB7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Release_Year</w:t>
            </w:r>
          </w:p>
        </w:tc>
        <w:tc>
          <w:tcPr>
            <w:tcW w:w="2880" w:type="dxa"/>
          </w:tcPr>
          <w:p w14:paraId="57076CE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52EA566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Release_Year</w:t>
            </w:r>
          </w:p>
        </w:tc>
      </w:tr>
      <w:tr w:rsidR="00741CC6" w:rsidRPr="00CF1685" w14:paraId="2E41B5CA" w14:textId="77777777">
        <w:tc>
          <w:tcPr>
            <w:tcW w:w="2880" w:type="dxa"/>
          </w:tcPr>
          <w:p w14:paraId="0FEAEAD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Release_Month</w:t>
            </w:r>
          </w:p>
        </w:tc>
        <w:tc>
          <w:tcPr>
            <w:tcW w:w="2880" w:type="dxa"/>
          </w:tcPr>
          <w:p w14:paraId="423F769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float64</w:t>
            </w:r>
          </w:p>
        </w:tc>
        <w:tc>
          <w:tcPr>
            <w:tcW w:w="2880" w:type="dxa"/>
          </w:tcPr>
          <w:p w14:paraId="17B5A32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Release_Month</w:t>
            </w:r>
          </w:p>
        </w:tc>
      </w:tr>
      <w:tr w:rsidR="00741CC6" w:rsidRPr="00CF1685" w14:paraId="156D92CC" w14:textId="77777777">
        <w:tc>
          <w:tcPr>
            <w:tcW w:w="2880" w:type="dxa"/>
          </w:tcPr>
          <w:p w14:paraId="29E7C1F4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Release_Month_Name</w:t>
            </w:r>
          </w:p>
        </w:tc>
        <w:tc>
          <w:tcPr>
            <w:tcW w:w="2880" w:type="dxa"/>
          </w:tcPr>
          <w:p w14:paraId="3B0870A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4DD592C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Release_Month_Name</w:t>
            </w:r>
          </w:p>
        </w:tc>
      </w:tr>
      <w:tr w:rsidR="00741CC6" w:rsidRPr="00CF1685" w14:paraId="20EA4426" w14:textId="77777777">
        <w:tc>
          <w:tcPr>
            <w:tcW w:w="2880" w:type="dxa"/>
          </w:tcPr>
          <w:p w14:paraId="27A56B2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Release_Quarter</w:t>
            </w:r>
          </w:p>
        </w:tc>
        <w:tc>
          <w:tcPr>
            <w:tcW w:w="2880" w:type="dxa"/>
          </w:tcPr>
          <w:p w14:paraId="100CCF9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5683FF6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Release_Quarter</w:t>
            </w:r>
          </w:p>
        </w:tc>
      </w:tr>
      <w:tr w:rsidR="00741CC6" w:rsidRPr="00CF1685" w14:paraId="55979269" w14:textId="77777777">
        <w:tc>
          <w:tcPr>
            <w:tcW w:w="2880" w:type="dxa"/>
          </w:tcPr>
          <w:p w14:paraId="564539F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Release_Season</w:t>
            </w:r>
          </w:p>
        </w:tc>
        <w:tc>
          <w:tcPr>
            <w:tcW w:w="2880" w:type="dxa"/>
          </w:tcPr>
          <w:p w14:paraId="38CCF871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object</w:t>
            </w:r>
          </w:p>
        </w:tc>
        <w:tc>
          <w:tcPr>
            <w:tcW w:w="2880" w:type="dxa"/>
          </w:tcPr>
          <w:p w14:paraId="2A63E6B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Release_Season</w:t>
            </w:r>
          </w:p>
        </w:tc>
      </w:tr>
      <w:tr w:rsidR="00741CC6" w:rsidRPr="00CF1685" w14:paraId="431AFAC9" w14:textId="77777777">
        <w:tc>
          <w:tcPr>
            <w:tcW w:w="2880" w:type="dxa"/>
          </w:tcPr>
          <w:p w14:paraId="32D8B75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Has_Budget_Data</w:t>
            </w:r>
          </w:p>
        </w:tc>
        <w:tc>
          <w:tcPr>
            <w:tcW w:w="2880" w:type="dxa"/>
          </w:tcPr>
          <w:p w14:paraId="3EFF2FD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5EDC439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Has_Budget_Data</w:t>
            </w:r>
          </w:p>
        </w:tc>
      </w:tr>
      <w:tr w:rsidR="00741CC6" w:rsidRPr="00CF1685" w14:paraId="343490E7" w14:textId="77777777">
        <w:tc>
          <w:tcPr>
            <w:tcW w:w="2880" w:type="dxa"/>
          </w:tcPr>
          <w:p w14:paraId="7D13CA8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Has_Revenue_Data</w:t>
            </w:r>
          </w:p>
        </w:tc>
        <w:tc>
          <w:tcPr>
            <w:tcW w:w="2880" w:type="dxa"/>
          </w:tcPr>
          <w:p w14:paraId="7B4EAC1C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142D9833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Has_Revenue_Data</w:t>
            </w:r>
          </w:p>
        </w:tc>
      </w:tr>
      <w:tr w:rsidR="00741CC6" w:rsidRPr="00CF1685" w14:paraId="4D585EF1" w14:textId="77777777">
        <w:tc>
          <w:tcPr>
            <w:tcW w:w="2880" w:type="dxa"/>
          </w:tcPr>
          <w:p w14:paraId="5FA7C67B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Has_Financial_Data</w:t>
            </w:r>
          </w:p>
        </w:tc>
        <w:tc>
          <w:tcPr>
            <w:tcW w:w="2880" w:type="dxa"/>
          </w:tcPr>
          <w:p w14:paraId="4276515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501B960D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Has_Financial_Data</w:t>
            </w:r>
          </w:p>
        </w:tc>
      </w:tr>
      <w:tr w:rsidR="00741CC6" w:rsidRPr="00CF1685" w14:paraId="704DF2A0" w14:textId="77777777">
        <w:tc>
          <w:tcPr>
            <w:tcW w:w="2880" w:type="dxa"/>
          </w:tcPr>
          <w:p w14:paraId="523F24C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Has_Genre_Data</w:t>
            </w:r>
          </w:p>
        </w:tc>
        <w:tc>
          <w:tcPr>
            <w:tcW w:w="2880" w:type="dxa"/>
          </w:tcPr>
          <w:p w14:paraId="5B73EA3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08EC679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Has_Genre_Data</w:t>
            </w:r>
          </w:p>
        </w:tc>
      </w:tr>
      <w:tr w:rsidR="00741CC6" w:rsidRPr="00CF1685" w14:paraId="2CCF05A6" w14:textId="77777777">
        <w:tc>
          <w:tcPr>
            <w:tcW w:w="2880" w:type="dxa"/>
          </w:tcPr>
          <w:p w14:paraId="7961D2DE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Has_Company_Data</w:t>
            </w:r>
          </w:p>
        </w:tc>
        <w:tc>
          <w:tcPr>
            <w:tcW w:w="2880" w:type="dxa"/>
          </w:tcPr>
          <w:p w14:paraId="38E37A7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09DE361F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Has_Company_Data</w:t>
            </w:r>
          </w:p>
        </w:tc>
      </w:tr>
      <w:tr w:rsidR="00741CC6" w:rsidRPr="00CF1685" w14:paraId="0FB9346F" w14:textId="77777777">
        <w:tc>
          <w:tcPr>
            <w:tcW w:w="2880" w:type="dxa"/>
          </w:tcPr>
          <w:p w14:paraId="1D188899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Has_Release_Data</w:t>
            </w:r>
          </w:p>
        </w:tc>
        <w:tc>
          <w:tcPr>
            <w:tcW w:w="2880" w:type="dxa"/>
          </w:tcPr>
          <w:p w14:paraId="513D2082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bool</w:t>
            </w:r>
          </w:p>
        </w:tc>
        <w:tc>
          <w:tcPr>
            <w:tcW w:w="2880" w:type="dxa"/>
          </w:tcPr>
          <w:p w14:paraId="31150DA5" w14:textId="77777777" w:rsidR="00741CC6" w:rsidRPr="00CF16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1685">
              <w:rPr>
                <w:rFonts w:ascii="Times New Roman" w:hAnsi="Times New Roman" w:cs="Times New Roman"/>
                <w:color w:val="000000" w:themeColor="text1"/>
              </w:rPr>
              <w:t>Description for Has_Release_Data</w:t>
            </w:r>
          </w:p>
        </w:tc>
      </w:tr>
    </w:tbl>
    <w:p w14:paraId="4F1D305C" w14:textId="77777777" w:rsidR="00903EC1" w:rsidRPr="00CF1685" w:rsidRDefault="00903EC1">
      <w:pPr>
        <w:rPr>
          <w:rFonts w:ascii="Times New Roman" w:hAnsi="Times New Roman" w:cs="Times New Roman"/>
          <w:color w:val="000000" w:themeColor="text1"/>
        </w:rPr>
      </w:pPr>
    </w:p>
    <w:sectPr w:rsidR="00903EC1" w:rsidRPr="00CF16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263777">
    <w:abstractNumId w:val="8"/>
  </w:num>
  <w:num w:numId="2" w16cid:durableId="428624620">
    <w:abstractNumId w:val="6"/>
  </w:num>
  <w:num w:numId="3" w16cid:durableId="833642185">
    <w:abstractNumId w:val="5"/>
  </w:num>
  <w:num w:numId="4" w16cid:durableId="566767301">
    <w:abstractNumId w:val="4"/>
  </w:num>
  <w:num w:numId="5" w16cid:durableId="1806773784">
    <w:abstractNumId w:val="7"/>
  </w:num>
  <w:num w:numId="6" w16cid:durableId="1737317871">
    <w:abstractNumId w:val="3"/>
  </w:num>
  <w:num w:numId="7" w16cid:durableId="360085502">
    <w:abstractNumId w:val="2"/>
  </w:num>
  <w:num w:numId="8" w16cid:durableId="1909605193">
    <w:abstractNumId w:val="1"/>
  </w:num>
  <w:num w:numId="9" w16cid:durableId="128122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CC6"/>
    <w:rsid w:val="00903EC1"/>
    <w:rsid w:val="00A37CD8"/>
    <w:rsid w:val="00AA1D8D"/>
    <w:rsid w:val="00B47730"/>
    <w:rsid w:val="00CB0664"/>
    <w:rsid w:val="00CF1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7F992"/>
  <w14:defaultImageDpi w14:val="300"/>
  <w15:docId w15:val="{8E294E14-7048-4D94-B53C-51A3EC0D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2026-08-07T07:19:00Z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e53e9e21-117a-4cec-8013-48dad6b85053</vt:lpwstr>
  </property>
</Properties>
</file>